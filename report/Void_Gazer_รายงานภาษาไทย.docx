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B6BE" w14:textId="77777777" w:rsidR="00E13D08" w:rsidRDefault="00E13D08">
      <w:pPr>
        <w:spacing w:after="440"/>
      </w:pPr>
    </w:p>
    <w:p w14:paraId="64528C6F" w14:textId="77777777" w:rsidR="00E13D08" w:rsidRDefault="00E72A93">
      <w:pPr>
        <w:jc w:val="center"/>
      </w:pPr>
      <w:r>
        <w:rPr>
          <w:b/>
          <w:sz w:val="50"/>
          <w:lang w:val="th-TH" w:eastAsia="th-TH"/>
        </w:rPr>
        <w:t>รายงานโครงงาน</w:t>
      </w:r>
    </w:p>
    <w:p w14:paraId="4DE2705D" w14:textId="77777777" w:rsidR="00E13D08" w:rsidRDefault="00E72A93">
      <w:pPr>
        <w:spacing w:after="240" w:line="660" w:lineRule="exact"/>
        <w:jc w:val="center"/>
      </w:pPr>
      <w:r>
        <w:rPr>
          <w:b/>
          <w:sz w:val="56"/>
          <w:lang w:val="th-TH" w:eastAsia="th-TH"/>
        </w:rPr>
        <w:t>การพัฒนาเกมยานอวกาศสองมิติ</w:t>
      </w:r>
      <w:r>
        <w:rPr>
          <w:b/>
          <w:sz w:val="56"/>
          <w:lang w:val="th-TH" w:eastAsia="th-TH"/>
        </w:rPr>
        <w:br/>
        <w:t>Void Gazer</w:t>
      </w:r>
    </w:p>
    <w:p w14:paraId="02FD8B29" w14:textId="77777777" w:rsidR="00E13D08" w:rsidRDefault="00E72A93">
      <w:pPr>
        <w:jc w:val="center"/>
      </w:pPr>
      <w:r>
        <w:rPr>
          <w:lang w:val="th-TH" w:eastAsia="th-TH"/>
        </w:rPr>
        <w:t>ด้วยภาษา Python และ Pygame</w:t>
      </w:r>
    </w:p>
    <w:p w14:paraId="53D06289" w14:textId="77777777" w:rsidR="00E13D08" w:rsidRDefault="00E13D08">
      <w:pPr>
        <w:spacing w:after="360"/>
      </w:pPr>
    </w:p>
    <w:p w14:paraId="7C60F5EA" w14:textId="77777777" w:rsidR="00E13D08" w:rsidRDefault="00E72A93">
      <w:pPr>
        <w:jc w:val="center"/>
      </w:pPr>
      <w:r>
        <w:rPr>
          <w:lang w:val="th-TH" w:eastAsia="th-TH"/>
        </w:rPr>
        <w:t>จัดทำโดย</w:t>
      </w:r>
    </w:p>
    <w:p w14:paraId="2EC7022D" w14:textId="77777777" w:rsidR="00E13D08" w:rsidRDefault="00E72A93">
      <w:pPr>
        <w:jc w:val="center"/>
      </w:pPr>
      <w:r>
        <w:rPr>
          <w:lang w:val="th-TH" w:eastAsia="th-TH"/>
        </w:rPr>
        <w:t xml:space="preserve">1. </w:t>
      </w:r>
      <w:r>
        <w:rPr>
          <w:lang w:val="th-TH" w:eastAsia="th-TH"/>
        </w:rPr>
        <w:t>ปิยะพงศ์ อินทะจินดา</w:t>
      </w:r>
    </w:p>
    <w:p w14:paraId="23AB4F0B" w14:textId="77777777" w:rsidR="00E13D08" w:rsidRDefault="00E72A93">
      <w:pPr>
        <w:jc w:val="center"/>
      </w:pPr>
      <w:r>
        <w:rPr>
          <w:lang w:val="th-TH" w:eastAsia="th-TH"/>
        </w:rPr>
        <w:t>ชั้น CE6921  รหัสนักศึกษา 691540006002-9</w:t>
      </w:r>
    </w:p>
    <w:p w14:paraId="7E04128A" w14:textId="77777777" w:rsidR="00E13D08" w:rsidRDefault="00E72A93">
      <w:pPr>
        <w:jc w:val="center"/>
      </w:pPr>
      <w:r>
        <w:rPr>
          <w:lang w:val="th-TH" w:eastAsia="th-TH"/>
        </w:rPr>
        <w:t xml:space="preserve">2. </w:t>
      </w:r>
      <w:r>
        <w:rPr>
          <w:lang w:val="th-TH" w:eastAsia="th-TH"/>
        </w:rPr>
        <w:t>ณัฐพงศ์ อนาวงศ์</w:t>
      </w:r>
    </w:p>
    <w:p w14:paraId="7D482526" w14:textId="77777777" w:rsidR="00E13D08" w:rsidRDefault="00E72A93">
      <w:pPr>
        <w:jc w:val="center"/>
      </w:pPr>
      <w:r>
        <w:rPr>
          <w:lang w:val="th-TH" w:eastAsia="th-TH"/>
        </w:rPr>
        <w:t>ชั้น CE6921  รหัสนักศึกษา 691540006005-2</w:t>
      </w:r>
    </w:p>
    <w:p w14:paraId="53C62E18" w14:textId="77777777" w:rsidR="00E13D08" w:rsidRDefault="00E13D08">
      <w:pPr>
        <w:spacing w:after="240"/>
      </w:pPr>
    </w:p>
    <w:p w14:paraId="74E34255" w14:textId="77777777" w:rsidR="00E13D08" w:rsidRDefault="00E72A93">
      <w:pPr>
        <w:jc w:val="center"/>
      </w:pPr>
      <w:r>
        <w:rPr>
          <w:lang w:val="th-TH" w:eastAsia="th-TH"/>
        </w:rPr>
        <w:t>เสนอ</w:t>
      </w:r>
    </w:p>
    <w:p w14:paraId="4D749B22" w14:textId="77777777" w:rsidR="00E13D08" w:rsidRDefault="00E72A93">
      <w:pPr>
        <w:jc w:val="center"/>
      </w:pPr>
      <w:r>
        <w:rPr>
          <w:lang w:val="th-TH" w:eastAsia="th-TH"/>
        </w:rPr>
        <w:t>อาจารย์ที่ปรึกษา ........................................................</w:t>
      </w:r>
    </w:p>
    <w:p w14:paraId="0D7042B1" w14:textId="77777777" w:rsidR="00E13D08" w:rsidRDefault="00E72A93">
      <w:pPr>
        <w:jc w:val="center"/>
      </w:pPr>
      <w:r>
        <w:rPr>
          <w:lang w:val="th-TH" w:eastAsia="th-TH"/>
        </w:rPr>
        <w:t>รายวิชา .......................................................................</w:t>
      </w:r>
    </w:p>
    <w:p w14:paraId="26BB43E3" w14:textId="77777777" w:rsidR="00E13D08" w:rsidRDefault="00E72A93">
      <w:pPr>
        <w:jc w:val="center"/>
      </w:pPr>
      <w:r>
        <w:rPr>
          <w:lang w:val="th-TH" w:eastAsia="th-TH"/>
        </w:rPr>
        <w:t>สถานศึกษา ................................................................</w:t>
      </w:r>
    </w:p>
    <w:p w14:paraId="79282F28" w14:textId="77777777" w:rsidR="00E13D08" w:rsidRDefault="00E72A93">
      <w:pPr>
        <w:jc w:val="center"/>
      </w:pPr>
      <w:r>
        <w:rPr>
          <w:lang w:val="th-TH" w:eastAsia="th-TH"/>
        </w:rPr>
        <w:t>ภาคเรียน .................... ปีการศึกษา ........................</w:t>
      </w:r>
    </w:p>
    <w:p w14:paraId="15A60D9E" w14:textId="77777777" w:rsidR="00E13D08" w:rsidRDefault="00E72A93">
      <w:r>
        <w:rPr>
          <w:lang w:val="th-TH" w:eastAsia="th-TH"/>
        </w:rPr>
        <w:br w:type="page"/>
      </w:r>
    </w:p>
    <w:p w14:paraId="1E651216" w14:textId="77777777" w:rsidR="00E13D08" w:rsidRDefault="00E72A93">
      <w:pPr>
        <w:pStyle w:val="Heading1"/>
        <w:jc w:val="center"/>
      </w:pPr>
      <w:bookmarkStart w:id="0" w:name="section_0"/>
      <w:r>
        <w:rPr>
          <w:lang w:val="th-TH" w:eastAsia="th-TH"/>
        </w:rPr>
        <w:lastRenderedPageBreak/>
        <w:t>บทคัดย่อ</w:t>
      </w:r>
      <w:bookmarkEnd w:id="0"/>
    </w:p>
    <w:p w14:paraId="26738580" w14:textId="77777777" w:rsidR="00E13D08" w:rsidRDefault="00E72A93">
      <w:pPr>
        <w:ind w:firstLine="425"/>
      </w:pPr>
      <w:r>
        <w:rPr>
          <w:lang w:val="th-TH" w:eastAsia="th-TH"/>
        </w:rPr>
        <w:t>โครงงานนี้มีวัตถุประสงค์เพื่อพัฒนาเกมยานอวกาศสองมิติชื่อ Void Gazer ด้วยภาษา Python และไลบรารี Pygame ให้ผู้เล่นควบคุมการเคลื่อนที่ด้วยแป้น WASD เล็งด้วยเมาส์ ยิงด้วยปุ่มซ้าย และใช้ไนโตรเพื่อเพิ่มความเร็วชั่วคราว เกมประกอบด้วยศัตรูสี่ประเภท ระบบคะแนน พลังชีวิต ไอเทม เสียงประกอบ และการต่อสู้กับบอสที่เป็นเงื่อนไขจบเกม รุ่นที่จัดทำรายงานกำหนดให้บอสปรากฏเมื่อคะแนนถึง 10,000 คะแนน และกำหนดความจุไนโตรเต็มถังเป็นร้อยละ 100</w:t>
      </w:r>
    </w:p>
    <w:p w14:paraId="38D5391F" w14:textId="77777777" w:rsidR="00E13D08" w:rsidRDefault="00E72A93">
      <w:pPr>
        <w:ind w:firstLine="425"/>
      </w:pPr>
      <w:r>
        <w:rPr>
          <w:lang w:val="th-TH" w:eastAsia="th-TH"/>
        </w:rPr>
        <w:t>วิธีดำเนินงานใช้การวิจัยและพัฒนาซอฟต์แวร์ เริ่มจากวิเคราะห์ความต้องการ ออกแบบวงจรเกมและสถานะ พัฒนาแยกหน้าที่ตามไฟล์ ทดสอบระบบย่อย และปรับปรุงจากปัญหาที่พบ การตรวจสอบใช้ทั้งการอ่านค่าจากซอร์สโค้ด การทดสอบด้วยช่วงเวลาจำลอง 30 60 และ 120 ครั้งต่อวินาที และการตรวจภาพที่โปรแกรมแสดงผล การทดลองนี้ไม่ได้เก็บแบบสอบถามหรือข้อมูลจากกลุ่มผู้เล่นจริง</w:t>
      </w:r>
    </w:p>
    <w:p w14:paraId="66FD27E3" w14:textId="77777777" w:rsidR="00E13D08" w:rsidRDefault="00E72A93">
      <w:pPr>
        <w:ind w:firstLine="425"/>
      </w:pPr>
      <w:r>
        <w:rPr>
          <w:lang w:val="th-TH" w:eastAsia="th-TH"/>
        </w:rPr>
        <w:t>ผลการพัฒนาได้เกมที่ทำงานครบวงจร ตั้งแต่เมนูเริ่ม การเล่น การพักเกม การเสียชีวิต ไปจนถึงชัยชนะ บอสมีท่าโจมตีหลักสิบเอ็ดประเภท เลือกท่าตามบริบทของผู้เล่น มีจุดระเบิดสนับสนุนที่เตือนก่อนทำงาน และมีขอบเขตสนามที่ลดขนาดตามระยะการต่อสู้ ผลจำลองพบว่าตัวควบคุมแบบเดิมไม่สามารถผ่านบอสได้ในชุดทดลองสามช่วงเวลา ขณะที่ตัวควบคุมที่รับรู้สนามและจุดระเบิดสามารถชนะได้หนึ่งเงื่อนไข โดยเหลือพลังชีวิตหนึ่งหน่วย ผลดังกล่าวใช้ตรวจสอบความเป็นไปได้ของการเล่นและความท้าทาย ไม่ใช่อัตราชนะของผู้เล่นทั่วไป</w:t>
      </w:r>
    </w:p>
    <w:p w14:paraId="18F01033" w14:textId="77777777" w:rsidR="00E13D08" w:rsidRDefault="00E72A93">
      <w:pPr>
        <w:ind w:firstLine="425"/>
      </w:pPr>
      <w:r>
        <w:rPr>
          <w:lang w:val="th-TH" w:eastAsia="th-TH"/>
        </w:rPr>
        <w:t>ข้อสรุปคือ การใช้เวลาที่ผ่านไประหว่างเฟรม การตรวจชนตามเส้นทาง และการแสดงสัญญาณเตือนช่วยให้ระบบตรวจสอบและปรับปรุงได้เป็นส่วน ๆ ส่วนความสนุกและความยากที่เหมาะสมยังต้องประเมินกับผู้เล่นจริงในอนาคต ก่อนนำผลไปอ้างอิงในวงกว้าง</w:t>
      </w:r>
    </w:p>
    <w:p w14:paraId="4CAA3B1C" w14:textId="77777777" w:rsidR="00E13D08" w:rsidRDefault="00E72A93">
      <w:pPr>
        <w:ind w:firstLine="425"/>
      </w:pPr>
      <w:r>
        <w:rPr>
          <w:lang w:val="th-TH" w:eastAsia="th-TH"/>
        </w:rPr>
        <w:t>คำสำคัญ  เกมสองมิติ  Python  Pygame  วงจรเกม  ปัญญาประดิษฐ์ในเกม  การทดสอบซอฟต์แวร์</w:t>
      </w:r>
    </w:p>
    <w:p w14:paraId="39AA7F0F" w14:textId="77777777" w:rsidR="00E13D08" w:rsidRDefault="00E72A93">
      <w:r>
        <w:rPr>
          <w:lang w:val="th-TH" w:eastAsia="th-TH"/>
        </w:rPr>
        <w:br w:type="page"/>
      </w:r>
    </w:p>
    <w:p w14:paraId="5CD92CC7" w14:textId="77777777" w:rsidR="00E13D08" w:rsidRDefault="00E72A93">
      <w:pPr>
        <w:pStyle w:val="Heading1"/>
        <w:jc w:val="center"/>
      </w:pPr>
      <w:r>
        <w:rPr>
          <w:lang w:val="th-TH" w:eastAsia="th-TH"/>
        </w:rPr>
        <w:lastRenderedPageBreak/>
        <w:t>สารบัญ</w:t>
      </w:r>
    </w:p>
    <w:p w14:paraId="1297AF54" w14:textId="1F8794DE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>บทคัดย่อ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section_0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</w:t>
      </w:r>
      <w:r>
        <w:rPr>
          <w:lang w:val="th-TH" w:eastAsia="th-TH"/>
        </w:rPr>
        <w:fldChar w:fldCharType="end"/>
      </w:r>
    </w:p>
    <w:p w14:paraId="602DE59B" w14:textId="139C65AE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b/>
          <w:sz w:val="32"/>
          <w:lang w:val="th-TH" w:eastAsia="th-TH"/>
        </w:rPr>
        <w:t>บทที่ 1  บทนำ</w:t>
      </w:r>
      <w:r>
        <w:rPr>
          <w:b/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4</w:t>
      </w:r>
      <w:r>
        <w:rPr>
          <w:lang w:val="th-TH" w:eastAsia="th-TH"/>
        </w:rPr>
        <w:fldChar w:fldCharType="end"/>
      </w:r>
    </w:p>
    <w:p w14:paraId="5BCE5F12" w14:textId="70E0ADE6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วัตถุประสงค์และขอบเขตของโครงงาน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5</w:t>
      </w:r>
      <w:r>
        <w:rPr>
          <w:lang w:val="th-TH" w:eastAsia="th-TH"/>
        </w:rPr>
        <w:fldChar w:fldCharType="end"/>
      </w:r>
    </w:p>
    <w:p w14:paraId="172227BC" w14:textId="1A8EF016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ประโยชน์ที่คาดว่าจะได้รับและนิยามศัพท์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section_3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6</w:t>
      </w:r>
      <w:r>
        <w:rPr>
          <w:lang w:val="th-TH" w:eastAsia="th-TH"/>
        </w:rPr>
        <w:fldChar w:fldCharType="end"/>
      </w:r>
    </w:p>
    <w:p w14:paraId="145B03E2" w14:textId="456BAFA4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b/>
          <w:sz w:val="32"/>
          <w:lang w:val="th-TH" w:eastAsia="th-TH"/>
        </w:rPr>
        <w:t>บทที่ 2  ความรู้พื้นฐาน — แนวคิดเกมและวงจรการทำงาน</w:t>
      </w:r>
      <w:r>
        <w:rPr>
          <w:b/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section_4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7</w:t>
      </w:r>
      <w:r>
        <w:rPr>
          <w:lang w:val="th-TH" w:eastAsia="th-TH"/>
        </w:rPr>
        <w:fldChar w:fldCharType="end"/>
      </w:r>
    </w:p>
    <w:p w14:paraId="02B0AB81" w14:textId="165874EE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วงจรเกมและการเปลี่ยนสถานะ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section_5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8</w:t>
      </w:r>
      <w:r>
        <w:rPr>
          <w:lang w:val="th-TH" w:eastAsia="th-TH"/>
        </w:rPr>
        <w:fldChar w:fldCharType="end"/>
      </w:r>
    </w:p>
    <w:p w14:paraId="4EB02265" w14:textId="0E17EC54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พิกัด เวกเตอร์ และการเคลื่อนที่ของผู้เล่น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section_6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9</w:t>
      </w:r>
      <w:r>
        <w:rPr>
          <w:lang w:val="th-TH" w:eastAsia="th-TH"/>
        </w:rPr>
        <w:fldChar w:fldCharType="end"/>
      </w:r>
    </w:p>
    <w:p w14:paraId="56244ED0" w14:textId="044D9B27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หลักการตรวจชนและการแบ่งเวลาในหนึ่งเฟรม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section_7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10</w:t>
      </w:r>
      <w:r>
        <w:rPr>
          <w:lang w:val="th-TH" w:eastAsia="th-TH"/>
        </w:rPr>
        <w:fldChar w:fldCharType="end"/>
      </w:r>
    </w:p>
    <w:p w14:paraId="49F07567" w14:textId="04296EE0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แนวคิดศัตรู ปัญญาประดิษฐ์ และการสื่อสารอันตราย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section_8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11</w:t>
      </w:r>
      <w:r>
        <w:rPr>
          <w:lang w:val="th-TH" w:eastAsia="th-TH"/>
        </w:rPr>
        <w:fldChar w:fldCharType="end"/>
      </w:r>
    </w:p>
    <w:p w14:paraId="28D4C337" w14:textId="44561FF0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b/>
          <w:sz w:val="32"/>
          <w:lang w:val="th-TH" w:eastAsia="th-TH"/>
        </w:rPr>
        <w:t>บทที่ 3  วิธีดำเนินการวิจัย</w:t>
      </w:r>
      <w:r>
        <w:rPr>
          <w:b/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section_9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12</w:t>
      </w:r>
      <w:r>
        <w:rPr>
          <w:lang w:val="th-TH" w:eastAsia="th-TH"/>
        </w:rPr>
        <w:fldChar w:fldCharType="end"/>
      </w:r>
    </w:p>
    <w:p w14:paraId="0551E3CF" w14:textId="19485718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เครื่องมือและโครงสร้างโปรแกรม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section_10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13</w:t>
      </w:r>
      <w:r>
        <w:rPr>
          <w:lang w:val="th-TH" w:eastAsia="th-TH"/>
        </w:rPr>
        <w:fldChar w:fldCharType="end"/>
      </w:r>
    </w:p>
    <w:p w14:paraId="319D32F9" w14:textId="0A9F092E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การออกแบบข้อมูลผู้เล่น ศัตรู และคะแนน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section_11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14</w:t>
      </w:r>
      <w:r>
        <w:rPr>
          <w:lang w:val="th-TH" w:eastAsia="th-TH"/>
        </w:rPr>
        <w:fldChar w:fldCharType="end"/>
      </w:r>
    </w:p>
    <w:p w14:paraId="76B94BD3" w14:textId="4FC41D70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การออกแบบบอสและสนามต่อสู้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section_12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15</w:t>
      </w:r>
      <w:r>
        <w:rPr>
          <w:lang w:val="th-TH" w:eastAsia="th-TH"/>
        </w:rPr>
        <w:fldChar w:fldCharType="end"/>
      </w:r>
    </w:p>
    <w:p w14:paraId="3D9EE7E5" w14:textId="6A88125D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การเพิ่มแรงกดดันและการแก้ปัญหาเชิงระบบ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section_13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16</w:t>
      </w:r>
      <w:r>
        <w:rPr>
          <w:lang w:val="th-TH" w:eastAsia="th-TH"/>
        </w:rPr>
        <w:fldChar w:fldCharType="end"/>
      </w:r>
    </w:p>
    <w:p w14:paraId="14331AFB" w14:textId="7B33F4FA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การออกแบบการทดสอบและตัวชี้วัด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section_14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17</w:t>
      </w:r>
      <w:r>
        <w:rPr>
          <w:lang w:val="th-TH" w:eastAsia="th-TH"/>
        </w:rPr>
        <w:fldChar w:fldCharType="end"/>
      </w:r>
    </w:p>
    <w:p w14:paraId="079EBA0C" w14:textId="1AEAAA44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b/>
          <w:sz w:val="32"/>
          <w:lang w:val="th-TH" w:eastAsia="th-TH"/>
        </w:rPr>
        <w:t>บทที่ 4  ผลการดำเนินการวิเคราะห์ข้อมูล</w:t>
      </w:r>
      <w:r>
        <w:rPr>
          <w:b/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section_15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18</w:t>
      </w:r>
      <w:r>
        <w:rPr>
          <w:lang w:val="th-TH" w:eastAsia="th-TH"/>
        </w:rPr>
        <w:fldChar w:fldCharType="end"/>
      </w:r>
    </w:p>
    <w:p w14:paraId="6F540DF0" w14:textId="0F76EA77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ผลทดสอบการเคลื่อนที่และไนโตรเต็มถัง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section_16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19</w:t>
      </w:r>
      <w:r>
        <w:rPr>
          <w:lang w:val="th-TH" w:eastAsia="th-TH"/>
        </w:rPr>
        <w:fldChar w:fldCharType="end"/>
      </w:r>
    </w:p>
    <w:p w14:paraId="06A79725" w14:textId="02C5B0F9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ผลการพัฒนาศัตรูและการเพิ่มความยาก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section_17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20</w:t>
      </w:r>
      <w:r>
        <w:rPr>
          <w:lang w:val="th-TH" w:eastAsia="th-TH"/>
        </w:rPr>
        <w:fldChar w:fldCharType="end"/>
      </w:r>
    </w:p>
    <w:p w14:paraId="665E09BB" w14:textId="58A74CFD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ผลการต่อสู้กับบอสและการรับรู้สนาม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section_18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21</w:t>
      </w:r>
      <w:r>
        <w:rPr>
          <w:lang w:val="th-TH" w:eastAsia="th-TH"/>
        </w:rPr>
        <w:fldChar w:fldCharType="end"/>
      </w:r>
    </w:p>
    <w:p w14:paraId="40A839FA" w14:textId="5AD1BA17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ผลตรวจสัญญาณเตือน เสียง และเงื่อนไขจบเกม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section_19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22</w:t>
      </w:r>
      <w:r>
        <w:rPr>
          <w:lang w:val="th-TH" w:eastAsia="th-TH"/>
        </w:rPr>
        <w:fldChar w:fldCharType="end"/>
      </w:r>
    </w:p>
    <w:p w14:paraId="10C50D01" w14:textId="47086D0B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ผลตรวจความถูกต้องของเวลาและภาระการทำงาน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section_20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23</w:t>
      </w:r>
      <w:r>
        <w:rPr>
          <w:lang w:val="th-TH" w:eastAsia="th-TH"/>
        </w:rPr>
        <w:fldChar w:fldCharType="end"/>
      </w:r>
    </w:p>
    <w:p w14:paraId="7290A964" w14:textId="658FF05D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b/>
          <w:sz w:val="32"/>
          <w:lang w:val="th-TH" w:eastAsia="th-TH"/>
        </w:rPr>
        <w:t>บทที่ 5  สรุปและอภิปรายผล</w:t>
      </w:r>
      <w:r>
        <w:rPr>
          <w:b/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section_21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24</w:t>
      </w:r>
      <w:r>
        <w:rPr>
          <w:lang w:val="th-TH" w:eastAsia="th-TH"/>
        </w:rPr>
        <w:fldChar w:fldCharType="end"/>
      </w:r>
    </w:p>
    <w:p w14:paraId="32BF4CDA" w14:textId="022826F0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อภิปรายผลและความหมายของผลทดลอง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section_22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25</w:t>
      </w:r>
      <w:r>
        <w:rPr>
          <w:lang w:val="th-TH" w:eastAsia="th-TH"/>
        </w:rPr>
        <w:fldChar w:fldCharType="end"/>
      </w:r>
    </w:p>
    <w:p w14:paraId="6FF413D8" w14:textId="61C9C447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 xml:space="preserve">    </w:t>
      </w:r>
      <w:r>
        <w:rPr>
          <w:sz w:val="32"/>
          <w:lang w:val="th-TH" w:eastAsia="th-TH"/>
        </w:rPr>
        <w:t>ข้อจำกัดและข้อเสนอแนะในการพัฒนาต่อ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section_23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26</w:t>
      </w:r>
      <w:r>
        <w:rPr>
          <w:lang w:val="th-TH" w:eastAsia="th-TH"/>
        </w:rPr>
        <w:fldChar w:fldCharType="end"/>
      </w:r>
    </w:p>
    <w:p w14:paraId="01AA3EB5" w14:textId="6D5F4BB6" w:rsidR="00E13D08" w:rsidRDefault="00E72A93">
      <w:pPr>
        <w:tabs>
          <w:tab w:val="right" w:leader="dot" w:pos="8787"/>
        </w:tabs>
        <w:spacing w:after="40" w:line="340" w:lineRule="exact"/>
      </w:pPr>
      <w:r>
        <w:rPr>
          <w:sz w:val="32"/>
          <w:lang w:val="th-TH" w:eastAsia="th-TH"/>
        </w:rPr>
        <w:t>เอกสารอ้างอิงและแหล่งข้อมูล</w:t>
      </w:r>
      <w:r>
        <w:rPr>
          <w:sz w:val="32"/>
          <w:lang w:val="th-TH" w:eastAsia="th-TH"/>
        </w:rPr>
        <w:tab/>
      </w:r>
      <w:r>
        <w:rPr>
          <w:lang w:val="th-TH" w:eastAsia="th-TH"/>
        </w:rPr>
        <w:fldChar w:fldCharType="begin"/>
      </w:r>
      <w:r>
        <w:rPr>
          <w:lang w:val="th-TH" w:eastAsia="th-TH"/>
        </w:rPr>
        <w:instrText xml:space="preserve"> PAGEREF section_24 \h </w:instrText>
      </w:r>
      <w:r>
        <w:rPr>
          <w:lang w:val="th-TH" w:eastAsia="th-TH"/>
        </w:rPr>
      </w:r>
      <w:r>
        <w:rPr>
          <w:lang w:val="th-TH" w:eastAsia="th-TH"/>
        </w:rPr>
        <w:fldChar w:fldCharType="separate"/>
      </w:r>
      <w:r w:rsidR="002C288D">
        <w:rPr>
          <w:noProof/>
          <w:cs/>
          <w:lang w:val="th-TH" w:eastAsia="th-TH" w:bidi="th-TH"/>
        </w:rPr>
        <w:t>27</w:t>
      </w:r>
      <w:r>
        <w:rPr>
          <w:lang w:val="th-TH" w:eastAsia="th-TH"/>
        </w:rPr>
        <w:fldChar w:fldCharType="end"/>
      </w:r>
    </w:p>
    <w:p w14:paraId="7B345555" w14:textId="77777777" w:rsidR="00E13D08" w:rsidRDefault="00E72A93">
      <w:r>
        <w:rPr>
          <w:lang w:val="th-TH" w:eastAsia="th-TH"/>
        </w:rPr>
        <w:br w:type="page"/>
      </w:r>
    </w:p>
    <w:p w14:paraId="21BA84D5" w14:textId="77777777" w:rsidR="00E13D08" w:rsidRDefault="00E72A93">
      <w:pPr>
        <w:pStyle w:val="Heading1"/>
        <w:jc w:val="center"/>
      </w:pPr>
      <w:bookmarkStart w:id="1" w:name="section_1"/>
      <w:r>
        <w:rPr>
          <w:lang w:val="th-TH" w:eastAsia="th-TH"/>
        </w:rPr>
        <w:lastRenderedPageBreak/>
        <w:t>บทที่ 1</w:t>
      </w:r>
      <w:r>
        <w:rPr>
          <w:lang w:val="th-TH" w:eastAsia="th-TH"/>
        </w:rPr>
        <w:br/>
      </w:r>
      <w:r>
        <w:rPr>
          <w:lang w:val="th-TH" w:eastAsia="th-TH"/>
        </w:rPr>
        <w:t>บทนำ</w:t>
      </w:r>
      <w:bookmarkEnd w:id="1"/>
    </w:p>
    <w:p w14:paraId="0B86B46D" w14:textId="77777777" w:rsidR="00E13D08" w:rsidRDefault="00E72A93">
      <w:pPr>
        <w:pStyle w:val="Heading2"/>
      </w:pPr>
      <w:r>
        <w:rPr>
          <w:lang w:val="th-TH" w:eastAsia="th-TH"/>
        </w:rPr>
        <w:t>ความเป็นมาและความสำคัญของปัญหา</w:t>
      </w:r>
    </w:p>
    <w:p w14:paraId="49C4734B" w14:textId="77777777" w:rsidR="00E13D08" w:rsidRDefault="00E72A93">
      <w:pPr>
        <w:ind w:firstLine="425"/>
      </w:pPr>
      <w:r>
        <w:rPr>
          <w:lang w:val="th-TH" w:eastAsia="th-TH"/>
        </w:rPr>
        <w:t>เกมยานอวกาศเป็นตัวอย่างที่เหมาะสำหรับฝึกพัฒนาโปรแกรมแบบโต้ตอบ เพราะผู้เล่นต้องสั่งการหลายอย่างพร้อมกัน ทั้งการเคลื่อนที่ การเล็ง และการหลบหลีก ขณะเดียวกันโปรแกรมต้องปรับตำแหน่งวัตถุ รับเหตุการณ์จากอุปกรณ์ และวาดภาพซ้ำอย่างต่อเนื่อง การสร้างเกมที่ดูเรียบง่ายจึงเชื่อมโยงความรู้เรื่องตัวแปร เงื่อนไข ฟังก์ชัน คลาส เวกเตอร์ และการจัดการทรัพยากรเข้าด้วยกัน [1] [2]</w:t>
      </w:r>
    </w:p>
    <w:p w14:paraId="1087D8D8" w14:textId="77777777" w:rsidR="00E13D08" w:rsidRDefault="00E72A93">
      <w:pPr>
        <w:ind w:firstLine="425"/>
      </w:pPr>
      <w:r>
        <w:rPr>
          <w:lang w:val="th-TH" w:eastAsia="th-TH"/>
        </w:rPr>
        <w:t>ปัญหาหลักของโครงงานคือทำอย่างไรให้ยานตอบสนองต่อการสั่งงานได้ดี โดยไม่ทำให้การหมุนยานลดความเร็วโดยไม่ตั้งใจ และทำอย่างไรให้การต่อสู้มีความท้าทายมากกว่าการเคลื่อนที่วนหรือบินหนีในทิศเดิมตลอดเวลา ปัญหาเหล่านี้ต้องแก้ทั้งส่วนควบคุมผู้เล่น รูปแบบการโจมตี การตรวจชน และข้อมูลที่ผู้เล่นเห็นก่อนเกิดอันตราย</w:t>
      </w:r>
    </w:p>
    <w:p w14:paraId="46968CB7" w14:textId="77777777" w:rsidR="00E13D08" w:rsidRDefault="00E72A93">
      <w:pPr>
        <w:ind w:firstLine="425"/>
      </w:pPr>
      <w:r>
        <w:rPr>
          <w:lang w:val="th-TH" w:eastAsia="th-TH"/>
        </w:rPr>
        <w:t xml:space="preserve">Void Gazer </w:t>
      </w:r>
      <w:r>
        <w:rPr>
          <w:lang w:val="th-TH" w:eastAsia="th-TH"/>
        </w:rPr>
        <w:t>จึงออกแบบให้ทิศเคลื่อนที่แยกจากทิศเล็ง ผู้เล่นสามารถถอยหลังหรือเคลื่อนที่ด้านข้างขณะยิงได้ ศัตรูแต่ละประเภทมีหน้าที่ต่างกัน และบอสมีการเปลี่ยนรูปแบบการโจมตีตามพลังชีวิต การปรับความยากไม่ได้พิจารณาเพียงจำนวนกระสุน แต่พิจารณาว่าผู้เล่นมีข้อมูลและเวลาพอที่จะตัดสินใจเปลี่ยนเส้นทางหรือใช้ทรัพยากรอย่างไนโตรหรือไม่</w:t>
      </w:r>
    </w:p>
    <w:p w14:paraId="18A135CE" w14:textId="77777777" w:rsidR="00E13D08" w:rsidRDefault="00E72A93">
      <w:pPr>
        <w:pStyle w:val="Heading3"/>
      </w:pPr>
      <w:r>
        <w:rPr>
          <w:lang w:val="th-TH" w:eastAsia="th-TH"/>
        </w:rPr>
        <w:t>ประเด็นที่ต้องการศึกษา</w:t>
      </w:r>
    </w:p>
    <w:p w14:paraId="7B99D3D5" w14:textId="77777777" w:rsidR="00E13D08" w:rsidRDefault="00E72A93">
      <w:pPr>
        <w:ind w:firstLine="425"/>
      </w:pPr>
      <w:r>
        <w:rPr>
          <w:lang w:val="th-TH" w:eastAsia="th-TH"/>
        </w:rPr>
        <w:t>โครงงานศึกษาความสัมพันธ์ระหว่างกติกา วงจรการทำงาน และความถูกต้องของระบบ โดยใช้ผลการทำงานที่สังเกตหรือวัดจากโปรแกรมได้เป็นหลัก เช่น ระยะเคลื่อนที่ ระยะเวลาเตือน จำนวนวัตถุ และการเปลี่ยนสถานะ เมื่อพบการยิงที่ชนก่อนภาพปรากฏ หรือเหตุการณ์ที่ยังเดินต่อขณะพักเกม จะถือเป็นปัญหาของระบบที่ต้องแก้ไขก่อนประเมินความยากของเกม</w:t>
      </w:r>
    </w:p>
    <w:p w14:paraId="576094D4" w14:textId="77777777" w:rsidR="00E13D08" w:rsidRDefault="00E72A93">
      <w:r>
        <w:rPr>
          <w:lang w:val="th-TH" w:eastAsia="th-TH"/>
        </w:rPr>
        <w:br w:type="page"/>
      </w:r>
    </w:p>
    <w:p w14:paraId="2F3A6BFF" w14:textId="77777777" w:rsidR="00E13D08" w:rsidRDefault="00E72A93">
      <w:pPr>
        <w:pStyle w:val="Heading2"/>
      </w:pPr>
      <w:bookmarkStart w:id="2" w:name="section_2"/>
      <w:r>
        <w:rPr>
          <w:lang w:val="th-TH" w:eastAsia="th-TH"/>
        </w:rPr>
        <w:lastRenderedPageBreak/>
        <w:t>วัตถุประสงค์และขอบเขตของโครงงาน</w:t>
      </w:r>
      <w:bookmarkEnd w:id="2"/>
    </w:p>
    <w:p w14:paraId="6F4DED73" w14:textId="77777777" w:rsidR="00E13D08" w:rsidRDefault="00E72A93">
      <w:pPr>
        <w:pStyle w:val="Heading3"/>
      </w:pPr>
      <w:r>
        <w:rPr>
          <w:lang w:val="th-TH" w:eastAsia="th-TH"/>
        </w:rPr>
        <w:t>วัตถุประสงค์</w:t>
      </w:r>
    </w:p>
    <w:p w14:paraId="1B9B507D" w14:textId="77777777" w:rsidR="00E13D08" w:rsidRDefault="00E72A93">
      <w:pPr>
        <w:ind w:left="283" w:hanging="283"/>
      </w:pPr>
      <w:r>
        <w:rPr>
          <w:lang w:val="th-TH" w:eastAsia="th-TH"/>
        </w:rPr>
        <w:t xml:space="preserve">1. </w:t>
      </w:r>
      <w:r>
        <w:rPr>
          <w:lang w:val="th-TH" w:eastAsia="th-TH"/>
        </w:rPr>
        <w:t>พัฒนาเกมยานอวกาศสองมิติที่ควบคุมได้ด้วยแป้นพิมพ์และเมาส์ พร้อมระบบคะแนนและเงื่อนไขจบเกมที่ชัดเจน</w:t>
      </w:r>
    </w:p>
    <w:p w14:paraId="306B7AB1" w14:textId="77777777" w:rsidR="00E13D08" w:rsidRDefault="00E72A93">
      <w:pPr>
        <w:ind w:left="283" w:hanging="283"/>
      </w:pPr>
      <w:r>
        <w:rPr>
          <w:lang w:val="th-TH" w:eastAsia="th-TH"/>
        </w:rPr>
        <w:t xml:space="preserve">2. </w:t>
      </w:r>
      <w:r>
        <w:rPr>
          <w:lang w:val="th-TH" w:eastAsia="th-TH"/>
        </w:rPr>
        <w:t>ออกแบบศัตรูและบอสให้มีพฤติกรรมต่างกัน มีสัญญาณเตือน และมีช่องทางหลบหลีกที่ผู้เล่นเรียนรู้ได้</w:t>
      </w:r>
    </w:p>
    <w:p w14:paraId="264EA361" w14:textId="77777777" w:rsidR="00E13D08" w:rsidRDefault="00E72A93">
      <w:pPr>
        <w:ind w:left="283" w:hanging="283"/>
      </w:pPr>
      <w:r>
        <w:rPr>
          <w:lang w:val="th-TH" w:eastAsia="th-TH"/>
        </w:rPr>
        <w:t xml:space="preserve">3. </w:t>
      </w:r>
      <w:r>
        <w:rPr>
          <w:lang w:val="th-TH" w:eastAsia="th-TH"/>
        </w:rPr>
        <w:t>ตรวจสอบการเคลื่อนที่ การชน เสียง และการเปลี่ยนสถานะภายใต้ช่วงเวลาจำลองหลายค่า พร้อมปรับปรุงปัญหาที่ตรวจพบ</w:t>
      </w:r>
    </w:p>
    <w:p w14:paraId="31DE9A3A" w14:textId="77777777" w:rsidR="00E13D08" w:rsidRDefault="00E72A93">
      <w:pPr>
        <w:pStyle w:val="Heading3"/>
      </w:pPr>
      <w:r>
        <w:rPr>
          <w:lang w:val="th-TH" w:eastAsia="th-TH"/>
        </w:rPr>
        <w:t>ขอบเขตด้านระบบ</w:t>
      </w:r>
    </w:p>
    <w:p w14:paraId="43CF82AE" w14:textId="77777777" w:rsidR="00E13D08" w:rsidRDefault="00E72A93">
      <w:pPr>
        <w:ind w:firstLine="425"/>
      </w:pPr>
      <w:r>
        <w:rPr>
          <w:lang w:val="th-TH" w:eastAsia="th-TH"/>
        </w:rPr>
        <w:t>เกมเป็นโปรแกรมเล่นคนเดียวบนคอมพิวเตอร์ ใช้ภาพและเสียงที่มีอยู่ในโฟลเดอร์โครงการ หน้าต่างมาตรฐานมีขนาด 1,280 × 800 พิกเซล ตั้งเป้าการทำงานปกติไว้ที่ 60 เฟรมต่อวินาที ผู้เล่นเริ่มด้วยพลังชีวิต 5 หน่วย ศัตรูทั่วไปให้คะแนนต่างกัน และความกดดันของฝูงศัตรูเพิ่มทุก 5,000 คะแนน เมื่อถึง 10,000 คะแนนจะเข้าสู่การต่อสู้กับบอสเพียงตัวเดียว</w:t>
      </w:r>
    </w:p>
    <w:p w14:paraId="0AD51E5D" w14:textId="77777777" w:rsidR="00E13D08" w:rsidRDefault="00E72A93">
      <w:pPr>
        <w:ind w:firstLine="425"/>
      </w:pPr>
      <w:r>
        <w:rPr>
          <w:lang w:val="th-TH" w:eastAsia="th-TH"/>
        </w:rPr>
        <w:t>ระบบที่พัฒนารวมถึงเมนูเริ่ม แถบพลังชีวิต ไนโตร ไอเทมสุ่ม เอฟเฟกต์ตาย เสียงเตือน การพักเกม และหน้าสรุปผล การชนะเกิดจากกำจัดบอสซึ่งมีพลังชีวิต 320 หน่วย และได้รับโบนัส 5,000 คะแนน การตายของผู้เล่นนำไปสู่หน้าสรุปคะแนนและเริ่มเล่นใหม่ได้</w:t>
      </w:r>
    </w:p>
    <w:p w14:paraId="2CFA7E66" w14:textId="77777777" w:rsidR="00E13D08" w:rsidRDefault="00E72A93">
      <w:pPr>
        <w:pStyle w:val="Heading3"/>
      </w:pPr>
      <w:r>
        <w:rPr>
          <w:lang w:val="th-TH" w:eastAsia="th-TH"/>
        </w:rPr>
        <w:t>ขอบเขตด้านการประเมิน</w:t>
      </w:r>
    </w:p>
    <w:p w14:paraId="20CFD3C4" w14:textId="77777777" w:rsidR="00E13D08" w:rsidRDefault="00E72A93">
      <w:pPr>
        <w:ind w:firstLine="425"/>
      </w:pPr>
      <w:r>
        <w:rPr>
          <w:lang w:val="th-TH" w:eastAsia="th-TH"/>
        </w:rPr>
        <w:t>การประเมินในรายงานมุ่งตรวจสอบความถูกต้องเชิงหน้าที่และพฤติกรรมของโปรแกรม ไม่รวมระบบเครือข่าย การจัดอันดับออนไลน์ การบันทึกคะแนนข้ามการเปิดโปรแกรม หรือการวิเคราะห์ความพึงพอใจทางสถิติ รายงานจะไม่ตีความผลจากตัวควบคุมอัตโนมัติว่าเป็นความสามารถของผู้เล่นจริง</w:t>
      </w:r>
    </w:p>
    <w:p w14:paraId="5FFBCF55" w14:textId="77777777" w:rsidR="00E13D08" w:rsidRDefault="00E72A93">
      <w:r>
        <w:rPr>
          <w:lang w:val="th-TH" w:eastAsia="th-TH"/>
        </w:rPr>
        <w:br w:type="page"/>
      </w:r>
    </w:p>
    <w:p w14:paraId="5A4DD482" w14:textId="77777777" w:rsidR="00E13D08" w:rsidRDefault="00E72A93">
      <w:pPr>
        <w:pStyle w:val="Heading2"/>
      </w:pPr>
      <w:bookmarkStart w:id="3" w:name="section_3"/>
      <w:r>
        <w:rPr>
          <w:lang w:val="th-TH" w:eastAsia="th-TH"/>
        </w:rPr>
        <w:lastRenderedPageBreak/>
        <w:t>ประโยชน์ที่คาดว่าจะได้รับและนิยามศัพท์</w:t>
      </w:r>
      <w:bookmarkEnd w:id="3"/>
    </w:p>
    <w:p w14:paraId="76DE56E4" w14:textId="77777777" w:rsidR="00E13D08" w:rsidRDefault="00E72A93">
      <w:pPr>
        <w:ind w:firstLine="425"/>
      </w:pPr>
      <w:r>
        <w:rPr>
          <w:lang w:val="th-TH" w:eastAsia="th-TH"/>
        </w:rPr>
        <w:t>ประโยชน์โดยตรงคือได้ต้นแบบเกมที่สามารถนำไปใช้สาธิตการเขียนโปรแกรมแบบโต้ตอบ และได้โครงสร้างไฟล์ที่อ่านตามหน้าที่ได้ ผู้เรียนสามารถเริ่มจากแก้ค่าความเร็วใน config.py ศึกษาการรับคำสั่งใน player.py แล้วจึงติดตามการเกิดศัตรูและการตรวจชนใน main.py โดยไม่ต้องเริ่มจากเครื่องมือสร้างเกมที่มีองค์ประกอบจำนวนมาก</w:t>
      </w:r>
    </w:p>
    <w:p w14:paraId="4AB85699" w14:textId="77777777" w:rsidR="00E13D08" w:rsidRDefault="00E72A93">
      <w:pPr>
        <w:ind w:firstLine="425"/>
      </w:pPr>
      <w:r>
        <w:rPr>
          <w:lang w:val="th-TH" w:eastAsia="th-TH"/>
        </w:rPr>
        <w:t>อีกประโยชน์หนึ่งคือได้ตัวอย่างกระบวนการแก้ปัญหาที่ตรวจสอบได้ เช่น เมื่อต้องการให้เลเซอร์ไม่หยุดเพราะผู้เล่นบินไกล ต้องตรวจเงื่อนไขเปลี่ยนจากการโจมตีไปสู่การไล่ตาม ไม่ใช่เพิ่มความยาวเลเซอร์อย่างเดียว หรือเมื่อเปลี่ยนแดชเป็นไนโตร ต้องปรับทั้งเชื้อเพลิง ภาพไอพ่น เสียง และข้อความบนหน้าจอให้สอดคล้องกัน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6690"/>
      </w:tblGrid>
      <w:tr w:rsidR="00E13D08" w14:paraId="125EE0C5" w14:textId="77777777">
        <w:trPr>
          <w:cantSplit/>
          <w:tblHeader/>
          <w:jc w:val="center"/>
        </w:trPr>
        <w:tc>
          <w:tcPr>
            <w:tcW w:w="209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DF0978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คำศัพท์</w:t>
            </w:r>
          </w:p>
        </w:tc>
        <w:tc>
          <w:tcPr>
            <w:tcW w:w="6690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7B0AEC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ความหมายในโครงงาน</w:t>
            </w:r>
          </w:p>
        </w:tc>
      </w:tr>
      <w:tr w:rsidR="00E13D08" w14:paraId="40C966F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E1A1A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เฟรม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039DC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ภาพหนึ่งรอบที่โปรแกรมปรับข้อมูลและวาดขึ้นบนหน้าจอ</w:t>
            </w:r>
          </w:p>
        </w:tc>
      </w:tr>
      <w:tr w:rsidR="00E13D08" w14:paraId="5D04C66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7ED82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Delta time </w:t>
            </w:r>
            <w:r>
              <w:rPr>
                <w:sz w:val="32"/>
                <w:lang w:val="th-TH" w:eastAsia="th-TH"/>
              </w:rPr>
              <w:t>หรือ dt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366D1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เวลาจริงหรือเวลาจำลองที่ผ่านไประหว่างรอบ ใช้คำนวณการเคลื่อนที่และตัวนับเวลา</w:t>
            </w:r>
          </w:p>
        </w:tc>
      </w:tr>
      <w:tr w:rsidR="00E13D08" w14:paraId="2C9B8718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3D3C1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ไนโตร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36CE7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การเพิ่มความเร็วขณะกด Space โดยใช้เชื้อเพลิง และไม่ทำให้ผู้เล่นเป็นอมตะ</w:t>
            </w:r>
          </w:p>
        </w:tc>
      </w:tr>
      <w:tr w:rsidR="00E13D08" w14:paraId="140F5A6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9A71B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สถานะ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097D0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ช่วงการทำงาน เช่น เมนู กำลังเล่น พักเกม ชนะ หรือจบเกม</w:t>
            </w:r>
          </w:p>
        </w:tc>
      </w:tr>
      <w:tr w:rsidR="00E13D08" w14:paraId="46F2551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0CE76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สัญญาณเตือน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174D0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ภาพ เสียง หรือข้อความที่แจ้งรูปแบบอันตรายก่อนการโจมตีทำความเสียหาย</w:t>
            </w:r>
          </w:p>
        </w:tc>
      </w:tr>
      <w:tr w:rsidR="00E13D08" w14:paraId="64EBD235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B6330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สนามบอส</w:t>
            </w:r>
          </w:p>
        </w:tc>
        <w:tc>
          <w:tcPr>
            <w:tcW w:w="669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CFB8A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ขอบเขตวงกลมที่ตรึงตำแหน่งเมื่อเริ่มสู้ และสร้างความเสียหายหากอยู่นอกเขตนานเกินกำหนด</w:t>
            </w:r>
          </w:p>
        </w:tc>
      </w:tr>
    </w:tbl>
    <w:p w14:paraId="45EC188A" w14:textId="77777777" w:rsidR="00E13D08" w:rsidRDefault="00E13D08">
      <w:pPr>
        <w:spacing w:after="80" w:line="80" w:lineRule="exact"/>
      </w:pPr>
    </w:p>
    <w:p w14:paraId="0D764572" w14:textId="77777777" w:rsidR="00E13D08" w:rsidRDefault="00E72A93">
      <w:pPr>
        <w:ind w:firstLine="425"/>
      </w:pPr>
      <w:r>
        <w:rPr>
          <w:lang w:val="th-TH" w:eastAsia="th-TH"/>
        </w:rPr>
        <w:t>คำว่า ปัญญาประดิษฐ์ในรายงานนี้หมายถึงกฎและการเลือกพฤติกรรมที่เขียนไว้ในโปรแกรม ไม่ได้หมายถึงแบบจำลองการเรียนรู้ของเครื่องหรือระบบที่ฝึกจากข้อมูลผู้เล่นจำนวนมาก</w:t>
      </w:r>
    </w:p>
    <w:p w14:paraId="0D52DBB1" w14:textId="77777777" w:rsidR="00E13D08" w:rsidRDefault="00E72A93">
      <w:r>
        <w:rPr>
          <w:lang w:val="th-TH" w:eastAsia="th-TH"/>
        </w:rPr>
        <w:br w:type="page"/>
      </w:r>
    </w:p>
    <w:p w14:paraId="3EC2CE66" w14:textId="77777777" w:rsidR="00E13D08" w:rsidRDefault="00E72A93">
      <w:pPr>
        <w:pStyle w:val="Heading1"/>
        <w:jc w:val="center"/>
      </w:pPr>
      <w:bookmarkStart w:id="4" w:name="section_4"/>
      <w:r>
        <w:rPr>
          <w:lang w:val="th-TH" w:eastAsia="th-TH"/>
        </w:rPr>
        <w:lastRenderedPageBreak/>
        <w:t>บทที่ 2</w:t>
      </w:r>
      <w:r>
        <w:rPr>
          <w:lang w:val="th-TH" w:eastAsia="th-TH"/>
        </w:rPr>
        <w:br/>
      </w:r>
      <w:r>
        <w:rPr>
          <w:lang w:val="th-TH" w:eastAsia="th-TH"/>
        </w:rPr>
        <w:t>ความรู้พื้นฐาน — แนวคิดเกมและวงจรการทำงาน</w:t>
      </w:r>
      <w:bookmarkEnd w:id="4"/>
    </w:p>
    <w:p w14:paraId="5274E244" w14:textId="77777777" w:rsidR="00E13D08" w:rsidRDefault="00E72A93">
      <w:pPr>
        <w:pStyle w:val="Heading2"/>
      </w:pPr>
      <w:r>
        <w:rPr>
          <w:lang w:val="th-TH" w:eastAsia="th-TH"/>
        </w:rPr>
        <w:t>ภาษา Python และองค์ประกอบของ Pygame</w:t>
      </w:r>
    </w:p>
    <w:p w14:paraId="691921EB" w14:textId="77777777" w:rsidR="00E13D08" w:rsidRDefault="00E72A93">
      <w:pPr>
        <w:ind w:firstLine="425"/>
      </w:pPr>
      <w:r>
        <w:rPr>
          <w:lang w:val="th-TH" w:eastAsia="th-TH"/>
        </w:rPr>
        <w:t xml:space="preserve">Python </w:t>
      </w:r>
      <w:r>
        <w:rPr>
          <w:lang w:val="th-TH" w:eastAsia="th-TH"/>
        </w:rPr>
        <w:t>มีโครงสร้างข้อมูลและรูปแบบคำสั่งที่เหมาะกับการพัฒนาต้นแบบ โครงงานใช้รายการเก็บศัตรูและกระสุน ใช้พจนานุกรมเก็บข้อมูลการโจมตี และใช้คลาสสำหรับวัตถุที่มีข้อมูลและพฤติกรรมต่อเนื่อง เช่น ผู้เล่นและบอส การแยกไฟล์ช่วยให้แก้ไขพฤติกรรมของศัตรูหนึ่งประเภทได้โดยไม่ต้องเปลี่ยนระบบทั้งหมด [1]</w:t>
      </w:r>
    </w:p>
    <w:p w14:paraId="04371EB3" w14:textId="77777777" w:rsidR="00E13D08" w:rsidRDefault="00E72A93">
      <w:pPr>
        <w:ind w:firstLine="425"/>
      </w:pPr>
      <w:r>
        <w:rPr>
          <w:lang w:val="th-TH" w:eastAsia="th-TH"/>
        </w:rPr>
        <w:t xml:space="preserve">Pygame </w:t>
      </w:r>
      <w:r>
        <w:rPr>
          <w:lang w:val="th-TH" w:eastAsia="th-TH"/>
        </w:rPr>
        <w:t>จัดเตรียมส่วนประกอบสำหรับเปิดหน้าต่าง รับเหตุการณ์ โหลดภาพ วาดรูป และเล่นเสียง ผู้พัฒนายังต้องจัดลำดับวงจรเกมด้วยตนเอง ตัวอย่างวงจรพื้นฐานในเอกสารทางการแสดงการอ่านเหตุการณ์ ปรับภาพ และจำกัดอัตราเฟรม ซึ่งเป็นแนวทางตั้งต้นของโปรแกรมนี้ [2]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E13D08" w14:paraId="02719F44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A162D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ส่วนประกอบ</w:t>
            </w:r>
          </w:p>
        </w:tc>
        <w:tc>
          <w:tcPr>
            <w:tcW w:w="5953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599338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หน้าที่ที่ใช้จริง</w:t>
            </w:r>
          </w:p>
        </w:tc>
      </w:tr>
      <w:tr w:rsidR="00E13D08" w14:paraId="00A28482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F7B7F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pygame.display </w:t>
            </w:r>
            <w:r>
              <w:rPr>
                <w:sz w:val="32"/>
                <w:lang w:val="th-TH" w:eastAsia="th-TH"/>
              </w:rPr>
              <w:t>และ Surface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59446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สร้างหน้าต่าง เตรียมพื้นที่ภาพ และนำภาพที่วาดเสร็จขึ้นจอ</w:t>
            </w:r>
          </w:p>
        </w:tc>
      </w:tr>
      <w:tr w:rsidR="00E13D08" w14:paraId="7DAA476B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C2153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pygame.event key mouse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B4BC5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อ่านการปิดหน้าต่าง ปุ่มพักเกม การเคลื่อนที่ และตำแหน่งเมาส์</w:t>
            </w:r>
          </w:p>
        </w:tc>
      </w:tr>
      <w:tr w:rsidR="00E13D08" w14:paraId="51F13974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82D0B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pygame.time.Clock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8D548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วัดเวลาระหว่างรอบและจำกัดอัตราเฟรม</w:t>
            </w:r>
          </w:p>
        </w:tc>
      </w:tr>
      <w:tr w:rsidR="00E13D08" w14:paraId="1D6A2A8C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35F2A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pygame.math.Vector2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A9DC0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คำนวณตำแหน่ง ความเร็ว ทิศเล็ง และการหมุนเวกเตอร์</w:t>
            </w:r>
          </w:p>
        </w:tc>
      </w:tr>
      <w:tr w:rsidR="00E13D08" w14:paraId="00A82152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EEECF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pygame.image </w:t>
            </w:r>
            <w:r>
              <w:rPr>
                <w:sz w:val="32"/>
                <w:lang w:val="th-TH" w:eastAsia="th-TH"/>
              </w:rPr>
              <w:t>และ draw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058AB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โหลดสไปรต์ วาดกระสุน เส้นเตือน และแถบแสดงผล</w:t>
            </w:r>
          </w:p>
        </w:tc>
      </w:tr>
      <w:tr w:rsidR="00E13D08" w14:paraId="4589E54C" w14:textId="77777777">
        <w:trPr>
          <w:cantSplit/>
          <w:jc w:val="center"/>
        </w:trPr>
        <w:tc>
          <w:tcPr>
            <w:tcW w:w="283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13042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pygame.mixer</w:t>
            </w:r>
          </w:p>
        </w:tc>
        <w:tc>
          <w:tcPr>
            <w:tcW w:w="595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93434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โหลดเสียง แยกช่องเสียง และหยุดหรือพักเสียงตามสถานะเกม</w:t>
            </w:r>
          </w:p>
        </w:tc>
      </w:tr>
    </w:tbl>
    <w:p w14:paraId="562E660E" w14:textId="77777777" w:rsidR="00E13D08" w:rsidRDefault="00E13D08">
      <w:pPr>
        <w:spacing w:after="80" w:line="80" w:lineRule="exact"/>
      </w:pPr>
    </w:p>
    <w:p w14:paraId="4D0E11EF" w14:textId="77777777" w:rsidR="00E13D08" w:rsidRDefault="00E72A93">
      <w:pPr>
        <w:ind w:firstLine="425"/>
      </w:pPr>
      <w:r>
        <w:rPr>
          <w:lang w:val="th-TH" w:eastAsia="th-TH"/>
        </w:rPr>
        <w:t>โครงงานเลือกใช้เฉพาะส่วนที่จำเป็น โฟลเดอร์หลักจึงประกอบด้วยไฟล์เกมและทรัพยากรภาพเสียง โดยไม่เพิ่มสภาพแวดล้อมเสมือนหรือเครื่องมือสร้างไฟล์จำนวนมากไว้ในโฟลเดอร์ที่ผู้เริ่มต้นต้องเปิดใช้งาน</w:t>
      </w:r>
    </w:p>
    <w:p w14:paraId="2FD2D86A" w14:textId="77777777" w:rsidR="00E13D08" w:rsidRDefault="00E72A93">
      <w:r>
        <w:rPr>
          <w:lang w:val="th-TH" w:eastAsia="th-TH"/>
        </w:rPr>
        <w:br w:type="page"/>
      </w:r>
    </w:p>
    <w:p w14:paraId="46C52523" w14:textId="77777777" w:rsidR="00E13D08" w:rsidRDefault="00E72A93">
      <w:pPr>
        <w:pStyle w:val="Heading2"/>
      </w:pPr>
      <w:bookmarkStart w:id="5" w:name="section_5"/>
      <w:r>
        <w:rPr>
          <w:lang w:val="th-TH" w:eastAsia="th-TH"/>
        </w:rPr>
        <w:lastRenderedPageBreak/>
        <w:t>วงจรเกมและการเปลี่ยนสถานะ</w:t>
      </w:r>
      <w:bookmarkEnd w:id="5"/>
    </w:p>
    <w:p w14:paraId="142E8643" w14:textId="77777777" w:rsidR="00E13D08" w:rsidRDefault="00E72A93">
      <w:pPr>
        <w:keepNext/>
        <w:spacing w:line="240" w:lineRule="auto"/>
        <w:jc w:val="center"/>
      </w:pPr>
      <w:r>
        <w:rPr>
          <w:noProof/>
          <w:lang w:val="th-TH" w:eastAsia="th-TH"/>
        </w:rPr>
        <w:drawing>
          <wp:inline distT="0" distB="0" distL="0" distR="0" wp14:anchorId="59BB596A" wp14:editId="03622B33">
            <wp:extent cx="5580000" cy="24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63F2" w14:textId="77777777" w:rsidR="00E13D08" w:rsidRDefault="00E72A93">
      <w:pPr>
        <w:pStyle w:val="Caption"/>
        <w:jc w:val="center"/>
      </w:pPr>
      <w:r>
        <w:rPr>
          <w:lang w:val="th-TH" w:eastAsia="th-TH"/>
        </w:rPr>
        <w:t>ภาพที่ 2.1 วงจรรับคำสั่ง ปรับข้อมูล ตรวจชน และวาดภาพของเกม</w:t>
      </w:r>
    </w:p>
    <w:p w14:paraId="7CC4302C" w14:textId="77777777" w:rsidR="00E13D08" w:rsidRDefault="00E72A93">
      <w:pPr>
        <w:ind w:firstLine="425"/>
      </w:pPr>
      <w:r>
        <w:rPr>
          <w:lang w:val="th-TH" w:eastAsia="th-TH"/>
        </w:rPr>
        <w:t>ในหนึ่งรอบ โปรแกรมอ่านเหตุการณ์ก่อน จากนั้นตรวจสถานะปัจจุบัน ถ้าอยู่ระหว่างเล่นและไม่ได้พักเกม จึงปรับผู้เล่น ศัตรู กระสุน และตัวนับเวลา หลังตรวจการชนแล้วจึงอัปเดตคะแนนและพิจารณาว่าต้องเข้าสู่ฉากบอส การตาย หรือชัยชนะ สุดท้ายวาดฉาก วัตถุ และข้อมูลบนหน้าจอ แล้วส่งภาพขึ้นจอ [2] [3]</w:t>
      </w:r>
    </w:p>
    <w:p w14:paraId="0D791275" w14:textId="77777777" w:rsidR="00E13D08" w:rsidRDefault="00E72A93">
      <w:pPr>
        <w:ind w:firstLine="425"/>
      </w:pPr>
      <w:r>
        <w:rPr>
          <w:lang w:val="th-TH" w:eastAsia="th-TH"/>
        </w:rPr>
        <w:t>การแยกสถานะช่วยป้องกันเหตุการณ์ที่ไม่ควรเกิดพร้อมกัน ตัวอย่างเช่น เมื่อบอสรับกระสุนนัดสุดท้าย ระบบให้คะแนนและยุติการต่อสู้ทันที ก่อนพิจารณาความเสียหายอื่นในรอบนั้น จากนั้นแสดงแอนิเมชันการตายและเสียงกรีดร้อง จึงเปลี่ยนไปยังหน้าชัยชนะ ผู้เล่นจะไม่ถูกกระสุนที่เหลือทำให้ตายหลังชนะแล้ว</w:t>
      </w:r>
    </w:p>
    <w:p w14:paraId="78C5B963" w14:textId="77777777" w:rsidR="00E13D08" w:rsidRDefault="00E72A93">
      <w:pPr>
        <w:ind w:firstLine="425"/>
      </w:pPr>
      <w:r>
        <w:rPr>
          <w:lang w:val="th-TH" w:eastAsia="th-TH"/>
        </w:rPr>
        <w:t>การพักเกมใช้วิธีไม่เพิ่มเวลาจำลองของระบบที่เกี่ยวข้อง ตำแหน่ง วงจรไนโตร สัญญาณเตือน และเอฟเฟกต์จึงหยุดพร้อมกัน เสียงที่กำลังเล่นถูกพักและกลับมาเล่นต่อเมื่อดำเนินเกมต่อ วิธีนี้ต่างจากการหยุดวาดภาพเพียงอย่างเดียว ซึ่งอาจปล่อยให้การโจมตีทำงานอยู่เบื้องหลัง</w:t>
      </w:r>
    </w:p>
    <w:p w14:paraId="54661595" w14:textId="77777777" w:rsidR="00E13D08" w:rsidRDefault="00E72A93">
      <w:r>
        <w:rPr>
          <w:lang w:val="th-TH" w:eastAsia="th-TH"/>
        </w:rPr>
        <w:br w:type="page"/>
      </w:r>
    </w:p>
    <w:p w14:paraId="6B56D077" w14:textId="77777777" w:rsidR="00E13D08" w:rsidRDefault="00E72A93">
      <w:pPr>
        <w:pStyle w:val="Heading2"/>
      </w:pPr>
      <w:bookmarkStart w:id="6" w:name="section_6"/>
      <w:r>
        <w:rPr>
          <w:lang w:val="th-TH" w:eastAsia="th-TH"/>
        </w:rPr>
        <w:lastRenderedPageBreak/>
        <w:t>พิกัด เวกเตอร์ และการเคลื่อนที่ของผู้เล่น</w:t>
      </w:r>
      <w:bookmarkEnd w:id="6"/>
    </w:p>
    <w:p w14:paraId="7C884F2D" w14:textId="77777777" w:rsidR="00E13D08" w:rsidRDefault="00E72A93">
      <w:pPr>
        <w:ind w:firstLine="425"/>
      </w:pPr>
      <w:r>
        <w:rPr>
          <w:lang w:val="th-TH" w:eastAsia="th-TH"/>
        </w:rPr>
        <w:t>เกมใช้พิกัดโลกเก็บตำแหน่งของวัตถุ ส่วนตำแหน่งบนจอคำนวณเทียบกับผู้เล่น ทำให้ยานผู้เล่นอยู่ใกล้กึ่งกลางจอและฉากเลื่อนไปตามการเดินทาง การแยกพิกัดสองระบบนี้ช่วยให้กำหนดกระสุนและศัตรูในพื้นที่เดียวกัน แม้วัตถุจะยังอยู่นอกจอ</w:t>
      </w:r>
    </w:p>
    <w:p w14:paraId="14526B8F" w14:textId="77777777" w:rsidR="00E13D08" w:rsidRDefault="00E72A93">
      <w:pPr>
        <w:jc w:val="center"/>
      </w:pPr>
      <w:r>
        <w:rPr>
          <w:lang w:val="th-TH" w:eastAsia="th-TH"/>
        </w:rPr>
        <w:t>ตำแหน่งใหม่ = ตำแหน่งเดิม + ความเร็ว × dt</w:t>
      </w:r>
    </w:p>
    <w:p w14:paraId="38F50A51" w14:textId="77777777" w:rsidR="00E13D08" w:rsidRDefault="00E72A93">
      <w:pPr>
        <w:ind w:firstLine="425"/>
      </w:pPr>
      <w:r>
        <w:rPr>
          <w:lang w:val="th-TH" w:eastAsia="th-TH"/>
        </w:rPr>
        <w:t>ความเร็วปกติสูงสุดของยานคือ 400 พิกเซลต่อวินาที ทิศที่กด WASD จะถูกปรับให้เป็นเวกเตอร์หน่วยก่อนคูณความเร็ว ดังนั้นการกดสองทิศพร้อมกันจะไม่ทำให้แนวทแยงเร็วเกินแนวตรง ทิศหมุนของภาพยานคำนวณจากเมาส์แยกต่างหาก ผู้เล่นจึงยิงไปทางหนึ่งขณะถอยหรือเคลื่อนที่ด้านข้างได้ [4]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665"/>
        <w:gridCol w:w="3742"/>
      </w:tblGrid>
      <w:tr w:rsidR="00E13D08" w14:paraId="1A948F6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999633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รายการ</w:t>
            </w:r>
          </w:p>
        </w:tc>
        <w:tc>
          <w:tcPr>
            <w:tcW w:w="2665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23F50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ค่ารุ่นปัจจุบัน</w:t>
            </w:r>
          </w:p>
        </w:tc>
        <w:tc>
          <w:tcPr>
            <w:tcW w:w="3742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7BC080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ความหมาย</w:t>
            </w:r>
          </w:p>
        </w:tc>
      </w:tr>
      <w:tr w:rsidR="00E13D08" w14:paraId="61477E49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4DE59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ความเร็วปกติ</w:t>
            </w:r>
          </w:p>
        </w:tc>
        <w:tc>
          <w:tcPr>
            <w:tcW w:w="266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6CB74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400 </w:t>
            </w:r>
            <w:r>
              <w:rPr>
                <w:sz w:val="32"/>
                <w:lang w:val="th-TH" w:eastAsia="th-TH"/>
              </w:rPr>
              <w:t>พิกเซลต่อวินาที</w:t>
            </w:r>
          </w:p>
        </w:tc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0C0033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ความเร็วสูงสุดระหว่างใช้ WASD</w:t>
            </w:r>
          </w:p>
        </w:tc>
      </w:tr>
      <w:tr w:rsidR="00E13D08" w14:paraId="72303E0F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C4B0A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ความเร็วไนโตร</w:t>
            </w:r>
          </w:p>
        </w:tc>
        <w:tc>
          <w:tcPr>
            <w:tcW w:w="266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B9DED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820 </w:t>
            </w:r>
            <w:r>
              <w:rPr>
                <w:sz w:val="32"/>
                <w:lang w:val="th-TH" w:eastAsia="th-TH"/>
              </w:rPr>
              <w:t>พิกเซลต่อวินาที</w:t>
            </w:r>
          </w:p>
        </w:tc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A5E43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ใช้ขณะกด Space และมีเชื้อเพลิง</w:t>
            </w:r>
          </w:p>
        </w:tc>
      </w:tr>
      <w:tr w:rsidR="00E13D08" w14:paraId="7FADCC54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C9B4D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ความจุเชื้อเพลิง</w:t>
            </w:r>
          </w:p>
        </w:tc>
        <w:tc>
          <w:tcPr>
            <w:tcW w:w="266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2C866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100 </w:t>
            </w:r>
            <w:r>
              <w:rPr>
                <w:sz w:val="32"/>
                <w:lang w:val="th-TH" w:eastAsia="th-TH"/>
              </w:rPr>
              <w:t>หน่วย</w:t>
            </w:r>
          </w:p>
        </w:tc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2C405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ถังเต็มแสดงร้อยละ 100</w:t>
            </w:r>
          </w:p>
        </w:tc>
      </w:tr>
      <w:tr w:rsidR="00E13D08" w14:paraId="39595E7C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84BA9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อัตราใช้เชื้อเพลิง</w:t>
            </w:r>
          </w:p>
        </w:tc>
        <w:tc>
          <w:tcPr>
            <w:tcW w:w="266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F6E0F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40 </w:t>
            </w:r>
            <w:r>
              <w:rPr>
                <w:sz w:val="32"/>
                <w:lang w:val="th-TH" w:eastAsia="th-TH"/>
              </w:rPr>
              <w:t>หน่วยต่อวินาที</w:t>
            </w:r>
          </w:p>
        </w:tc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2025D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ถังเต็มใช้ต่อเนื่องได้ 2.5 วินาที</w:t>
            </w:r>
          </w:p>
        </w:tc>
      </w:tr>
      <w:tr w:rsidR="00E13D08" w14:paraId="72678B6C" w14:textId="77777777">
        <w:trPr>
          <w:cantSplit/>
          <w:jc w:val="center"/>
        </w:trPr>
        <w:tc>
          <w:tcPr>
            <w:tcW w:w="238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8A94A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การฟื้นเชื้อเพลิง</w:t>
            </w:r>
          </w:p>
        </w:tc>
        <w:tc>
          <w:tcPr>
            <w:tcW w:w="266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75FA8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25 </w:t>
            </w:r>
            <w:r>
              <w:rPr>
                <w:sz w:val="32"/>
                <w:lang w:val="th-TH" w:eastAsia="th-TH"/>
              </w:rPr>
              <w:t>หน่วยต่อวินาที</w:t>
            </w:r>
          </w:p>
        </w:tc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18CC6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เริ่มหลังหยุดใช้ 0.75 วินาที</w:t>
            </w:r>
          </w:p>
        </w:tc>
      </w:tr>
    </w:tbl>
    <w:p w14:paraId="095CAAEB" w14:textId="77777777" w:rsidR="00E13D08" w:rsidRDefault="00E13D08">
      <w:pPr>
        <w:spacing w:after="80" w:line="80" w:lineRule="exact"/>
      </w:pPr>
    </w:p>
    <w:p w14:paraId="4315B670" w14:textId="77777777" w:rsidR="00E13D08" w:rsidRDefault="00E72A93">
      <w:pPr>
        <w:ind w:firstLine="425"/>
      </w:pPr>
      <w:r>
        <w:rPr>
          <w:lang w:val="th-TH" w:eastAsia="th-TH"/>
        </w:rPr>
        <w:t>เมื่อเชื้อเพลิงหมด ระบบล็อกการเริ่มเร่งใหม่จนมีอย่างน้อย 20 หน่วยและผู้เล่นปล่อย Space การจำกัดนี้ช่วยแยกการกดค้างจากการเริ่มเร่งครั้งใหม่ ไนโตรให้ความเร็วเพิ่มขึ้น แต่ไม่ยกเลิกความเสียหายจากกระสุน เลเซอร์ หรือการชน</w:t>
      </w:r>
    </w:p>
    <w:p w14:paraId="3304C1F4" w14:textId="77777777" w:rsidR="00E13D08" w:rsidRDefault="00E72A93">
      <w:r>
        <w:rPr>
          <w:lang w:val="th-TH" w:eastAsia="th-TH"/>
        </w:rPr>
        <w:br w:type="page"/>
      </w:r>
    </w:p>
    <w:p w14:paraId="58916A42" w14:textId="77777777" w:rsidR="00E13D08" w:rsidRDefault="00E72A93">
      <w:pPr>
        <w:pStyle w:val="Heading2"/>
      </w:pPr>
      <w:bookmarkStart w:id="7" w:name="section_7"/>
      <w:r>
        <w:rPr>
          <w:lang w:val="th-TH" w:eastAsia="th-TH"/>
        </w:rPr>
        <w:lastRenderedPageBreak/>
        <w:t>หลักการตรวจชนและการแบ่งเวลาในหนึ่งเฟรม</w:t>
      </w:r>
      <w:bookmarkEnd w:id="7"/>
    </w:p>
    <w:p w14:paraId="5DA63DCB" w14:textId="77777777" w:rsidR="00E13D08" w:rsidRDefault="00E72A93">
      <w:pPr>
        <w:ind w:firstLine="425"/>
      </w:pPr>
      <w:r>
        <w:rPr>
          <w:lang w:val="th-TH" w:eastAsia="th-TH"/>
        </w:rPr>
        <w:t>ถ้าตรวจเพียงตำแหน่งปลายเฟรม กระสุนที่เดินทางเร็วอาจข้ามยานโดยไม่ถูกนับว่าชน โปรแกรมจึงเก็บตำแหน่งก่อนและหลังการเคลื่อนที่ แล้วตรวจเส้นทางระหว่างสองจุดกับขอบเขตวงกลมของเป้าหมาย สำหรับศัตรูที่เคลื่อนที่ด้วย จะเปลี่ยนเป็นการเคลื่อนที่สัมพัทธ์ก่อนตรวจ [4]</w:t>
      </w:r>
    </w:p>
    <w:p w14:paraId="4D9D6A17" w14:textId="77777777" w:rsidR="00E13D08" w:rsidRDefault="00E72A93">
      <w:pPr>
        <w:keepNext/>
        <w:spacing w:line="240" w:lineRule="auto"/>
        <w:jc w:val="center"/>
      </w:pPr>
      <w:r>
        <w:rPr>
          <w:noProof/>
          <w:lang w:val="th-TH" w:eastAsia="th-TH"/>
        </w:rPr>
        <w:drawing>
          <wp:inline distT="0" distB="0" distL="0" distR="0" wp14:anchorId="68200862" wp14:editId="2FEE9508">
            <wp:extent cx="5580000" cy="238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ision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9ED" w14:textId="77777777" w:rsidR="00E13D08" w:rsidRDefault="00E72A93">
      <w:pPr>
        <w:pStyle w:val="Caption"/>
        <w:jc w:val="center"/>
      </w:pPr>
      <w:r>
        <w:rPr>
          <w:lang w:val="th-TH" w:eastAsia="th-TH"/>
        </w:rPr>
        <w:t>ภาพที่ 2.2 การตรวจเส้นทางช่วยตรวจพบการชนที่ตำแหน่งปลายเฟรมเพียงอย่างเดียวอาจมองข้าม</w:t>
      </w:r>
    </w:p>
    <w:p w14:paraId="187E4D36" w14:textId="77777777" w:rsidR="00E13D08" w:rsidRDefault="00E72A93">
      <w:pPr>
        <w:ind w:firstLine="425"/>
      </w:pPr>
      <w:r>
        <w:rPr>
          <w:lang w:val="th-TH" w:eastAsia="th-TH"/>
        </w:rPr>
        <w:t>เลเซอร์บอสและเสาพลังงานใช้รูปทรงคล้ายแคปซูล คือเส้นตรงที่มีความหนาและปลายมน การตรวจชนต้องรวมความกว้างของลำแสงกับรัศมีผู้เล่น สำหรับเลเซอร์ที่กวาดหมุน โปรแกรมตรวจการเคลื่อนที่ระหว่างแนวลำแสงเก่าและใหม่ เพื่อไม่ให้ลำแสงข้ามผู้เล่นระหว่างเฟรม</w:t>
      </w:r>
    </w:p>
    <w:p w14:paraId="4064C85D" w14:textId="77777777" w:rsidR="00E13D08" w:rsidRDefault="00E72A93">
      <w:pPr>
        <w:ind w:firstLine="425"/>
      </w:pPr>
      <w:r>
        <w:rPr>
          <w:lang w:val="th-TH" w:eastAsia="th-TH"/>
        </w:rPr>
        <w:t>การแบ่งเวลาในเฟรมสำคัญกับการโจมตีที่เริ่มทำงานกลางรอบ เช่น รอยแยกที่เทเลพอร์ตเมื่อผ่านไปร้อยละ 90 ของเฟรม กระสุนที่เพิ่งเกิดจะเริ่มมีผลเฉพาะช่วงเวลาที่เหลือ เช่นเดียวกับจุดระเบิดที่ยังไม่หมดเวลาเตือนจะไม่สร้างความเสียหายย้อนหลัง หลักการนี้ทำให้ภาพที่แสดงกับผลการชนสอดคล้องกันมากขึ้น</w:t>
      </w:r>
    </w:p>
    <w:p w14:paraId="75677704" w14:textId="77777777" w:rsidR="00E13D08" w:rsidRDefault="00E72A93">
      <w:r>
        <w:rPr>
          <w:lang w:val="th-TH" w:eastAsia="th-TH"/>
        </w:rPr>
        <w:br w:type="page"/>
      </w:r>
    </w:p>
    <w:p w14:paraId="1D4DCF7D" w14:textId="77777777" w:rsidR="00E13D08" w:rsidRDefault="00E72A93">
      <w:pPr>
        <w:pStyle w:val="Heading2"/>
      </w:pPr>
      <w:bookmarkStart w:id="8" w:name="section_8"/>
      <w:r>
        <w:rPr>
          <w:lang w:val="th-TH" w:eastAsia="th-TH"/>
        </w:rPr>
        <w:lastRenderedPageBreak/>
        <w:t>แนวคิดศัตรู ปัญญาประดิษฐ์ และการสื่อสารอันตราย</w:t>
      </w:r>
      <w:bookmarkEnd w:id="8"/>
    </w:p>
    <w:p w14:paraId="4D1DABC7" w14:textId="77777777" w:rsidR="00E13D08" w:rsidRDefault="00E72A93">
      <w:pPr>
        <w:ind w:firstLine="425"/>
      </w:pPr>
      <w:r>
        <w:rPr>
          <w:lang w:val="th-TH" w:eastAsia="th-TH"/>
        </w:rPr>
        <w:t>ศัตรูในเกมมีหน้าที่ต่างกัน สีเหลืองสร้างแรงกดดันด้วยการพุ่งชน สีเขียวเคลื่อนที่โคจรและยิงดักหน้า สีแดงใช้การยิงกระจายต่อเนื่อง ส่วน UFO เป็นเป้าหมายโบนัสที่หลบหนี ไม่โจมตีผู้เล่น การใช้ความแตกต่างเชิงพฤติกรรมช่วยให้ผู้เล่นต้องเลือกเป้าหมายและเส้นทาง แทนการตอบสนองต่อศัตรูที่ทำเหมือนกันทั้งหมด</w:t>
      </w:r>
    </w:p>
    <w:p w14:paraId="0653C212" w14:textId="77777777" w:rsidR="00E13D08" w:rsidRDefault="00E72A93">
      <w:pPr>
        <w:ind w:firstLine="425"/>
      </w:pPr>
      <w:r>
        <w:rPr>
          <w:lang w:val="th-TH" w:eastAsia="th-TH"/>
        </w:rPr>
        <w:t>บอสใช้รายการท่าที่อนุญาตในแต่ละระยะ แล้วสุ่มแบบมีน้ำหนักตามสถานการณ์ เช่น ผู้เล่นอยู่ไกล เคลื่อนที่วนทิศเดิม หรือเข้าใกล้เกินไป การจำท่าที่เพิ่งใช้และการใช้ถุงรายการท่าช่วยลดการโจมตีซ้ำทันทีและทำให้รูปแบบเปลี่ยนไปในแต่ละรอบ วิธีนี้เป็นกฎเชิงโปรแกรม ไม่ใช่การเรียนรู้จากข้อมูลภายนอก</w:t>
      </w:r>
    </w:p>
    <w:p w14:paraId="5648D8AC" w14:textId="77777777" w:rsidR="00E13D08" w:rsidRDefault="00E72A93">
      <w:pPr>
        <w:ind w:firstLine="425"/>
      </w:pPr>
      <w:r>
        <w:rPr>
          <w:lang w:val="th-TH" w:eastAsia="th-TH"/>
        </w:rPr>
        <w:t>การเพิ่มความท้าทายต้องสื่อสารสิ่งที่กำลังจะเกิดขึ้นด้วย เลเซอร์แสดงพื้นที่ครึ่งวงกลมสีแดง ขอบเขตที่ควรหลบออกไป ตัวนับถอยหลัง และเสียงเตือนที่ถี่ขึ้น รอยแยกแสดงตำแหน่งลงจริง ส่วนจุดระเบิดสนับสนุนแสดงวงรัศมีและวงเวลาสะสมก่อนระเบิด ผู้เล่นจึงเห็นเหตุของความเสียหายและมีโอกาสปรับการตัดสินใจ</w:t>
      </w:r>
    </w:p>
    <w:p w14:paraId="43AD17CD" w14:textId="77777777" w:rsidR="00E13D08" w:rsidRDefault="00E72A93">
      <w:pPr>
        <w:pStyle w:val="Heading3"/>
      </w:pPr>
      <w:r>
        <w:rPr>
          <w:lang w:val="th-TH" w:eastAsia="th-TH"/>
        </w:rPr>
        <w:t>เสียงและประสิทธิภาพ</w:t>
      </w:r>
    </w:p>
    <w:p w14:paraId="6276DABA" w14:textId="77777777" w:rsidR="00E13D08" w:rsidRDefault="00E72A93">
      <w:pPr>
        <w:ind w:firstLine="425"/>
      </w:pPr>
      <w:r>
        <w:rPr>
          <w:lang w:val="th-TH" w:eastAsia="th-TH"/>
        </w:rPr>
        <w:t>ระบบโหลดสไปรต์และเสียงที่ใช้ซ้ำเพียงครั้งเดียว แยกช่องเสียงสำหรับบอส ศัตรู ผู้เล่น สัญญาณเตือน และเครื่องยนต์ไนโตร กระสุนมีอายุการใช้งานและจำนวนสูงสุด ส่วนข้อความที่ไม่เปลี่ยนถูกเก็บไว้ใช้ซ้ำ การออกแบบดังกล่าวลดงานที่ต้องทำในแต่ละรอบ แต่ยังต้องทดสอบบนเครื่องอื่นก่อนอ้างว่ารองรับอัตราเฟรมเดียวกันทุกอุปกรณ์ [5] [6]</w:t>
      </w:r>
    </w:p>
    <w:p w14:paraId="04B207D0" w14:textId="77777777" w:rsidR="00E13D08" w:rsidRDefault="00E72A93">
      <w:r>
        <w:rPr>
          <w:lang w:val="th-TH" w:eastAsia="th-TH"/>
        </w:rPr>
        <w:br w:type="page"/>
      </w:r>
    </w:p>
    <w:p w14:paraId="3CE25BCD" w14:textId="77777777" w:rsidR="00E13D08" w:rsidRDefault="00E72A93">
      <w:pPr>
        <w:pStyle w:val="Heading1"/>
        <w:jc w:val="center"/>
      </w:pPr>
      <w:bookmarkStart w:id="9" w:name="section_9"/>
      <w:r>
        <w:rPr>
          <w:lang w:val="th-TH" w:eastAsia="th-TH"/>
        </w:rPr>
        <w:lastRenderedPageBreak/>
        <w:t>บทที่ 3</w:t>
      </w:r>
      <w:r>
        <w:rPr>
          <w:lang w:val="th-TH" w:eastAsia="th-TH"/>
        </w:rPr>
        <w:br/>
      </w:r>
      <w:r>
        <w:rPr>
          <w:lang w:val="th-TH" w:eastAsia="th-TH"/>
        </w:rPr>
        <w:t>วิธีดำเนินการวิจัย</w:t>
      </w:r>
      <w:bookmarkEnd w:id="9"/>
    </w:p>
    <w:p w14:paraId="52E8ABE0" w14:textId="77777777" w:rsidR="00E13D08" w:rsidRDefault="00E72A93">
      <w:pPr>
        <w:pStyle w:val="Heading2"/>
      </w:pPr>
      <w:r>
        <w:rPr>
          <w:lang w:val="th-TH" w:eastAsia="th-TH"/>
        </w:rPr>
        <w:t>รูปแบบการดำเนินงานและการวิเคราะห์ความต้องการ</w:t>
      </w:r>
    </w:p>
    <w:p w14:paraId="43169980" w14:textId="77777777" w:rsidR="00E13D08" w:rsidRDefault="00E72A93">
      <w:pPr>
        <w:ind w:firstLine="425"/>
      </w:pPr>
      <w:r>
        <w:rPr>
          <w:lang w:val="th-TH" w:eastAsia="th-TH"/>
        </w:rPr>
        <w:t>โครงงานดำเนินงานในลักษณะการพัฒนาและปรับปรุงซอฟต์แวร์เป็นรอบ โดยใช้ความต้องการของผู้ใช้เป็นจุดตั้งต้น แล้วแปลงเป็นพฤติกรรมที่ตรวจสอบได้ เช่น คำขอให้การหมุนไม่ลดความเร็ว แปลงเป็นการแยกทิศเล็งออกจากทิศเคลื่อนที่ และตรวจว่าระยะทางในช่วงเวลาเท่ากันยังใกล้เคียงกันเมื่อเปลี่ยนมุมเมาส์</w:t>
      </w:r>
    </w:p>
    <w:p w14:paraId="550B9745" w14:textId="77777777" w:rsidR="00E13D08" w:rsidRDefault="00E72A93">
      <w:pPr>
        <w:ind w:firstLine="425"/>
      </w:pPr>
      <w:r>
        <w:rPr>
          <w:lang w:val="th-TH" w:eastAsia="th-TH"/>
        </w:rPr>
        <w:t>ข้อมูลที่ใช้ประกอบการดำเนินงานมีสามกลุ่ม ได้แก่ ข้อกำหนดการเล่นจากผู้ใช้ ซอร์สโค้ดและทรัพยากรในโครงการ และเอกสารทางการของภาษาและไลบรารี ส่วนข้อมูลผลลัพธ์เกิดจากการรันสถานการณ์ทดสอบ การตรวจภาพหน้าจอ และการบันทึกค่าระหว่างจำลอง ไม่มีการกำหนดประชากรหรือกลุ่มตัวอย่างมนุษย์ เพราะงานระยะนี้ยังไม่ได้ทำการทดลองกับผู้เล่นจริง</w:t>
      </w:r>
    </w:p>
    <w:p w14:paraId="38B70EC1" w14:textId="77777777" w:rsidR="00E13D08" w:rsidRDefault="00E72A93">
      <w:pPr>
        <w:pStyle w:val="Heading3"/>
      </w:pPr>
      <w:r>
        <w:rPr>
          <w:lang w:val="th-TH" w:eastAsia="th-TH"/>
        </w:rPr>
        <w:t>ลำดับการดำเนินงาน</w:t>
      </w:r>
    </w:p>
    <w:p w14:paraId="61BDD009" w14:textId="77777777" w:rsidR="00E13D08" w:rsidRDefault="00E72A93">
      <w:pPr>
        <w:ind w:left="283" w:hanging="283"/>
      </w:pPr>
      <w:r>
        <w:rPr>
          <w:lang w:val="th-TH" w:eastAsia="th-TH"/>
        </w:rPr>
        <w:t xml:space="preserve">1. </w:t>
      </w:r>
      <w:r>
        <w:rPr>
          <w:lang w:val="th-TH" w:eastAsia="th-TH"/>
        </w:rPr>
        <w:t>กำหนดระบบหลัก ได้แก่ ผู้เล่น ศัตรู คะแนน ไอเทม เสียง และเงื่อนไขจบเกม</w:t>
      </w:r>
    </w:p>
    <w:p w14:paraId="49E2E5E0" w14:textId="77777777" w:rsidR="00E13D08" w:rsidRDefault="00E72A93">
      <w:pPr>
        <w:ind w:left="283" w:hanging="283"/>
      </w:pPr>
      <w:r>
        <w:rPr>
          <w:lang w:val="th-TH" w:eastAsia="th-TH"/>
        </w:rPr>
        <w:t xml:space="preserve">2. </w:t>
      </w:r>
      <w:r>
        <w:rPr>
          <w:lang w:val="th-TH" w:eastAsia="th-TH"/>
        </w:rPr>
        <w:t>ออกแบบข้อมูลและแยกหน้าที่ในไฟล์ เพื่อให้แก้ไขระบบย่อยได้ชัดเจน</w:t>
      </w:r>
    </w:p>
    <w:p w14:paraId="20999ED7" w14:textId="77777777" w:rsidR="00E13D08" w:rsidRDefault="00E72A93">
      <w:pPr>
        <w:ind w:left="283" w:hanging="283"/>
      </w:pPr>
      <w:r>
        <w:rPr>
          <w:lang w:val="th-TH" w:eastAsia="th-TH"/>
        </w:rPr>
        <w:t xml:space="preserve">3. </w:t>
      </w:r>
      <w:r>
        <w:rPr>
          <w:lang w:val="th-TH" w:eastAsia="th-TH"/>
        </w:rPr>
        <w:t>พัฒนาระบบพื้นฐานก่อนเพิ่มบอส หลายระยะ และการโจมตีที่ซับซ้อน</w:t>
      </w:r>
    </w:p>
    <w:p w14:paraId="406F5720" w14:textId="77777777" w:rsidR="00E13D08" w:rsidRDefault="00E72A93">
      <w:pPr>
        <w:ind w:left="283" w:hanging="283"/>
      </w:pPr>
      <w:r>
        <w:rPr>
          <w:lang w:val="th-TH" w:eastAsia="th-TH"/>
        </w:rPr>
        <w:t xml:space="preserve">4. </w:t>
      </w:r>
      <w:r>
        <w:rPr>
          <w:lang w:val="th-TH" w:eastAsia="th-TH"/>
        </w:rPr>
        <w:t>ทดสอบทั้งค่าปกติและขอบเขต เช่น เชื้อเพลิงหมด กระสุนเกิดกลางเฟรม และพลังชีวิตเหลือหนึ่งหน่วย</w:t>
      </w:r>
    </w:p>
    <w:p w14:paraId="0A6E493C" w14:textId="77777777" w:rsidR="00E13D08" w:rsidRDefault="00E72A93">
      <w:pPr>
        <w:ind w:left="283" w:hanging="283"/>
      </w:pPr>
      <w:r>
        <w:rPr>
          <w:lang w:val="th-TH" w:eastAsia="th-TH"/>
        </w:rPr>
        <w:t xml:space="preserve">5. </w:t>
      </w:r>
      <w:r>
        <w:rPr>
          <w:lang w:val="th-TH" w:eastAsia="th-TH"/>
        </w:rPr>
        <w:t>แก้ไขและตรวจซ้ำ โดยแยกผลการทำงานถูกต้องออกจากผลแพ้ชนะในการต่อสู้</w:t>
      </w:r>
    </w:p>
    <w:p w14:paraId="43FC37C5" w14:textId="77777777" w:rsidR="00E13D08" w:rsidRDefault="00E72A93">
      <w:pPr>
        <w:ind w:firstLine="425"/>
      </w:pPr>
      <w:r>
        <w:rPr>
          <w:lang w:val="th-TH" w:eastAsia="th-TH"/>
        </w:rPr>
        <w:t>ข้อกำหนดล่าสุดที่ใช้เป็นฐานรายงานคือบอสปรากฏที่ 10,000 คะแนน และไนโตรมีความจุ 100 หน่วย รายงานอธิบายรุ่นนี้โดยตรง จึงไม่ใช้ค่าความจุ 30 หน่วยหรือเป้าหมาย 20,000 คะแนนจากรุ่นก่อนหน้าเป็นข้อสรุปของระบบปัจจุบัน</w:t>
      </w:r>
    </w:p>
    <w:p w14:paraId="3DF46A84" w14:textId="77777777" w:rsidR="00E13D08" w:rsidRDefault="00E72A93">
      <w:r>
        <w:rPr>
          <w:lang w:val="th-TH" w:eastAsia="th-TH"/>
        </w:rPr>
        <w:br w:type="page"/>
      </w:r>
    </w:p>
    <w:p w14:paraId="64A71DA5" w14:textId="77777777" w:rsidR="00E13D08" w:rsidRDefault="00E72A93">
      <w:pPr>
        <w:pStyle w:val="Heading2"/>
      </w:pPr>
      <w:bookmarkStart w:id="10" w:name="section_10"/>
      <w:r>
        <w:rPr>
          <w:lang w:val="th-TH" w:eastAsia="th-TH"/>
        </w:rPr>
        <w:lastRenderedPageBreak/>
        <w:t>เครื่องมือและโครงสร้างโปรแกรม</w:t>
      </w:r>
      <w:bookmarkEnd w:id="10"/>
    </w:p>
    <w:p w14:paraId="7A293F05" w14:textId="77777777" w:rsidR="00E13D08" w:rsidRDefault="00E72A93">
      <w:pPr>
        <w:ind w:firstLine="425"/>
      </w:pPr>
      <w:r>
        <w:rPr>
          <w:lang w:val="th-TH" w:eastAsia="th-TH"/>
        </w:rPr>
        <w:t>เครื่องมือหลักคือ Python 3.12 และ Pygame 2.6.1 การเปิดเกมบนเครื่องที่ติดตั้งส่วนประกอบแล้วทำได้จาก run_game.bat ส่วน boss_test มีตัวเปิดสำหรับบอสเต็มพลังและบอสหนึ่งพลัง เพื่อแยกการตรวจการต่อสู้ออกจากการตรวจฉากตาย โครงสร้างเน้นไฟล์ชื่อสื่อความหมายและไม่บังคับให้ผู้เริ่มต้นเรียนรู้เครื่องมือเพิ่มเติมก่อนทดลองเกม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E13D08" w14:paraId="538D180A" w14:textId="77777777">
        <w:trPr>
          <w:cantSplit/>
          <w:tblHeader/>
          <w:jc w:val="center"/>
        </w:trPr>
        <w:tc>
          <w:tcPr>
            <w:tcW w:w="3402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639B3B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ไฟล์หรือโฟลเดอร์</w:t>
            </w:r>
          </w:p>
        </w:tc>
        <w:tc>
          <w:tcPr>
            <w:tcW w:w="5386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46D603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หน้าที่</w:t>
            </w:r>
          </w:p>
        </w:tc>
      </w:tr>
      <w:tr w:rsidR="00E13D08" w14:paraId="13CD35BC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E0278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main.py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583A9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วงจรเกม การเกิดศัตรู การตรวจชน และการเปลี่ยนหน้าจอ</w:t>
            </w:r>
          </w:p>
        </w:tc>
      </w:tr>
      <w:tr w:rsidR="00E13D08" w14:paraId="664FD484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93369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config.py / player.py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4A197F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ค่าตั้งต้น และการควบคุมยาน ยิง เล็ง ไนโตร พลังชีวิต</w:t>
            </w:r>
          </w:p>
        </w:tc>
      </w:tr>
      <w:tr w:rsidR="00E13D08" w14:paraId="6474C215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98BA7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yellow_enemy.py / green_enemy.py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368AB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ศัตรูไล่ชน และศัตรูเคลื่อนที่โอบล้อม</w:t>
            </w:r>
          </w:p>
        </w:tc>
      </w:tr>
      <w:tr w:rsidR="00E13D08" w14:paraId="00A8A832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46888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red_enemy.py / ufo.py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F0884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ศัตรูยิงกระจาย และยานโบนัส</w:t>
            </w:r>
          </w:p>
        </w:tc>
      </w:tr>
      <w:tr w:rsidR="00E13D08" w14:paraId="18F56CF6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49339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boss.py / arena.py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4C44B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การตัดสินใจของบอส และขอบเขตสนามต่อสู้</w:t>
            </w:r>
          </w:p>
        </w:tc>
      </w:tr>
      <w:tr w:rsidR="00E13D08" w14:paraId="16338570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61E79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projectiles.py / warning.py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FE7DF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กระสุนพิเศษ จุดระเบิด และสัญญาณเตือนอันตราย</w:t>
            </w:r>
          </w:p>
        </w:tc>
      </w:tr>
      <w:tr w:rsidR="00E13D08" w14:paraId="25C08693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2D43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effects.py / sounds.py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E3C9C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ภาพเคลื่อนไหว เอฟเฟกต์ และการจัดการเสียง</w:t>
            </w:r>
          </w:p>
        </w:tc>
      </w:tr>
      <w:tr w:rsidR="00E13D08" w14:paraId="63074E17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F7807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menu.py / items.py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08C8A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เมนู สรุปคะแนน และไอเทมสุ่ม</w:t>
            </w:r>
          </w:p>
        </w:tc>
      </w:tr>
      <w:tr w:rsidR="00E13D08" w14:paraId="742F9CD5" w14:textId="77777777">
        <w:trPr>
          <w:cantSplit/>
          <w:jc w:val="center"/>
        </w:trPr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4BBFD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game_sprites / SFX</w:t>
            </w:r>
          </w:p>
        </w:tc>
        <w:tc>
          <w:tcPr>
            <w:tcW w:w="538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0C76A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ไฟล์ภาพและเสียงที่มากับโครงการ</w:t>
            </w:r>
          </w:p>
        </w:tc>
      </w:tr>
    </w:tbl>
    <w:p w14:paraId="61A086DF" w14:textId="77777777" w:rsidR="00E13D08" w:rsidRDefault="00E13D08">
      <w:pPr>
        <w:spacing w:after="80" w:line="80" w:lineRule="exact"/>
      </w:pPr>
    </w:p>
    <w:p w14:paraId="6662FDA3" w14:textId="77777777" w:rsidR="00E13D08" w:rsidRDefault="00E72A93">
      <w:pPr>
        <w:ind w:firstLine="425"/>
      </w:pPr>
      <w:r>
        <w:rPr>
          <w:lang w:val="th-TH" w:eastAsia="th-TH"/>
        </w:rPr>
        <w:t>การแยกไฟล์เป็นการแยกความรับผิดชอบ ไม่ใช่การทำให้แต่ละส่วนไม่เกี่ยวข้องกัน ตัวอย่างเช่น boss.py สร้างข้อมูลการโจมตี projectiles.py ปรับการเคลื่อนที่ และ main.py ตรวจผลต่อผู้เล่น จึงต้องรักษาความหมายของข้อมูลเวลาและพิกัดให้ตรงกันทุกส่วน</w:t>
      </w:r>
    </w:p>
    <w:p w14:paraId="7EA9543E" w14:textId="77777777" w:rsidR="00E13D08" w:rsidRDefault="00E72A93">
      <w:r>
        <w:rPr>
          <w:lang w:val="th-TH" w:eastAsia="th-TH"/>
        </w:rPr>
        <w:br w:type="page"/>
      </w:r>
    </w:p>
    <w:p w14:paraId="4111BC4B" w14:textId="77777777" w:rsidR="00E13D08" w:rsidRDefault="00E72A93">
      <w:pPr>
        <w:pStyle w:val="Heading2"/>
      </w:pPr>
      <w:bookmarkStart w:id="11" w:name="section_11"/>
      <w:r>
        <w:rPr>
          <w:lang w:val="th-TH" w:eastAsia="th-TH"/>
        </w:rPr>
        <w:lastRenderedPageBreak/>
        <w:t>การออกแบบข้อมูลผู้เล่น ศัตรู และคะแนน</w:t>
      </w:r>
      <w:bookmarkEnd w:id="11"/>
    </w:p>
    <w:p w14:paraId="60716721" w14:textId="77777777" w:rsidR="00E13D08" w:rsidRDefault="00E72A93">
      <w:pPr>
        <w:ind w:firstLine="425"/>
      </w:pPr>
      <w:r>
        <w:rPr>
          <w:lang w:val="th-TH" w:eastAsia="th-TH"/>
        </w:rPr>
        <w:t>ผู้เล่นเก็บตำแหน่งปัจจุบันและตำแหน่งก่อนหน้า ความเร็ว มุมเล็ง พลังชีวิต เวลาป้องกันหลังถูกโจมตี เชื้อเพลิง และรายการเลเซอร์ ส่วนศัตรูเก็บตำแหน่ง พลังชีวิต คะแนน และสถานะการโจมตีของตน การเก็บตำแหน่งก่อนหน้าช่วยให้ตรวจเส้นทางการเคลื่อนที่ในหนึ่งเฟรมได้ แทนการตรวจเฉพาะตำแหน่งปลายทาง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304"/>
        <w:gridCol w:w="1417"/>
        <w:gridCol w:w="3515"/>
      </w:tblGrid>
      <w:tr w:rsidR="00E13D08" w14:paraId="0DE55F37" w14:textId="77777777">
        <w:trPr>
          <w:cantSplit/>
          <w:tblHeader/>
          <w:jc w:val="center"/>
        </w:trPr>
        <w:tc>
          <w:tcPr>
            <w:tcW w:w="2551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8E4DAD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ชนิด</w:t>
            </w:r>
          </w:p>
        </w:tc>
        <w:tc>
          <w:tcPr>
            <w:tcW w:w="130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46ED3E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พลังชีวิต</w:t>
            </w:r>
          </w:p>
        </w:tc>
        <w:tc>
          <w:tcPr>
            <w:tcW w:w="1417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08460E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คะแนน</w:t>
            </w:r>
          </w:p>
        </w:tc>
        <w:tc>
          <w:tcPr>
            <w:tcW w:w="3515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745B74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บทบาท</w:t>
            </w:r>
          </w:p>
        </w:tc>
      </w:tr>
      <w:tr w:rsidR="00E13D08" w14:paraId="2B27441E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826DF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เหลือง ระดับ 1</w:t>
            </w:r>
          </w:p>
        </w:tc>
        <w:tc>
          <w:tcPr>
            <w:tcW w:w="13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C0696E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2</w:t>
            </w:r>
          </w:p>
        </w:tc>
        <w:tc>
          <w:tcPr>
            <w:tcW w:w="141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996140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100</w:t>
            </w:r>
          </w:p>
        </w:tc>
        <w:tc>
          <w:tcPr>
            <w:tcW w:w="351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34A83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ไล่ตามและพุ่งตัดเส้นทาง</w:t>
            </w:r>
          </w:p>
        </w:tc>
      </w:tr>
      <w:tr w:rsidR="00E13D08" w14:paraId="000B2C73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6CF47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เขียว ระดับ 3</w:t>
            </w:r>
          </w:p>
        </w:tc>
        <w:tc>
          <w:tcPr>
            <w:tcW w:w="13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EB2A3C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3</w:t>
            </w:r>
          </w:p>
        </w:tc>
        <w:tc>
          <w:tcPr>
            <w:tcW w:w="141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C011B1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300</w:t>
            </w:r>
          </w:p>
        </w:tc>
        <w:tc>
          <w:tcPr>
            <w:tcW w:w="351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73A19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โอบล้อมและยิงคาดการณ์</w:t>
            </w:r>
          </w:p>
        </w:tc>
      </w:tr>
      <w:tr w:rsidR="00E13D08" w14:paraId="01AD4EA6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B4DE4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แดง ระดับ 5</w:t>
            </w:r>
          </w:p>
        </w:tc>
        <w:tc>
          <w:tcPr>
            <w:tcW w:w="13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0C0A4AA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5</w:t>
            </w:r>
          </w:p>
        </w:tc>
        <w:tc>
          <w:tcPr>
            <w:tcW w:w="141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79BE75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600</w:t>
            </w:r>
          </w:p>
        </w:tc>
        <w:tc>
          <w:tcPr>
            <w:tcW w:w="351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8C914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เคลื่อนหลบแนวเล็งและยิงกระจาย</w:t>
            </w:r>
          </w:p>
        </w:tc>
      </w:tr>
      <w:tr w:rsidR="00E13D08" w14:paraId="58A8EBF9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AED63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UFO </w:t>
            </w:r>
            <w:r>
              <w:rPr>
                <w:sz w:val="32"/>
                <w:lang w:val="th-TH" w:eastAsia="th-TH"/>
              </w:rPr>
              <w:t>โบนัส</w:t>
            </w:r>
          </w:p>
        </w:tc>
        <w:tc>
          <w:tcPr>
            <w:tcW w:w="13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5D3115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2</w:t>
            </w:r>
          </w:p>
        </w:tc>
        <w:tc>
          <w:tcPr>
            <w:tcW w:w="141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30E472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1,000</w:t>
            </w:r>
          </w:p>
        </w:tc>
        <w:tc>
          <w:tcPr>
            <w:tcW w:w="351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B8BFF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บินผ่าน หลบเลเซอร์ และหนีเมื่อหมดเวลา</w:t>
            </w:r>
          </w:p>
        </w:tc>
      </w:tr>
      <w:tr w:rsidR="00E13D08" w14:paraId="67B6E2CC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71A4B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บอส Void Reaver</w:t>
            </w:r>
          </w:p>
        </w:tc>
        <w:tc>
          <w:tcPr>
            <w:tcW w:w="13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C90AF3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320</w:t>
            </w:r>
          </w:p>
        </w:tc>
        <w:tc>
          <w:tcPr>
            <w:tcW w:w="141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B5D987" w14:textId="77777777" w:rsidR="00E13D08" w:rsidRDefault="00E72A93">
            <w:pPr>
              <w:spacing w:after="0" w:line="360" w:lineRule="exact"/>
              <w:jc w:val="center"/>
            </w:pPr>
            <w:r>
              <w:rPr>
                <w:sz w:val="32"/>
                <w:lang w:val="th-TH" w:eastAsia="th-TH"/>
              </w:rPr>
              <w:t>5,000</w:t>
            </w:r>
          </w:p>
        </w:tc>
        <w:tc>
          <w:tcPr>
            <w:tcW w:w="3515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66F44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เป้าหมายสุดท้ายของเกม</w:t>
            </w:r>
          </w:p>
        </w:tc>
      </w:tr>
    </w:tbl>
    <w:p w14:paraId="6E278832" w14:textId="77777777" w:rsidR="00E13D08" w:rsidRDefault="00E13D08">
      <w:pPr>
        <w:spacing w:after="80" w:line="80" w:lineRule="exact"/>
      </w:pPr>
    </w:p>
    <w:p w14:paraId="7DA0C911" w14:textId="77777777" w:rsidR="00E13D08" w:rsidRDefault="00E72A93">
      <w:pPr>
        <w:ind w:firstLine="425"/>
      </w:pPr>
      <w:r>
        <w:rPr>
          <w:lang w:val="th-TH" w:eastAsia="th-TH"/>
        </w:rPr>
        <w:t>ระบบคะแนนใช้แยกความคืบหน้าของรอบปัจจุบันออกจากสถิติสูงสุดในช่วงเปิดโปรแกรม ความยากคำนวณจากคะแนนปัจจุบันทุก 5,000 คะแนน และรีเซ็ตเมื่อเริ่มรอบใหม่ การเพิ่มระดับทำให้ศัตรูทั่วไปเคลื่อนที่และโจมตีเร็วขึ้น เกิดถี่ขึ้น และเพิ่มจำนวนที่อยู่ในฉาก แต่ไม่ได้เพิ่มพลังชีวิตของศัตรูทุกชนิด</w:t>
      </w:r>
    </w:p>
    <w:p w14:paraId="1C4E8864" w14:textId="77777777" w:rsidR="00E13D08" w:rsidRDefault="00E72A93">
      <w:pPr>
        <w:ind w:firstLine="425"/>
      </w:pPr>
      <w:r>
        <w:rPr>
          <w:lang w:val="th-TH" w:eastAsia="th-TH"/>
        </w:rPr>
        <w:t>เกมปกติจะเข้าสู่บอสเมื่อถึง 10,000 คะแนน ดังนั้นช่วงศัตรูทั่วไปที่ผู้เล่นพบจริงมีระยะก่อน 5,000 และหลัง 5,000 คะแนน ส่วนสูตรรองรับระดับสูงกว่านั้นไว้ในโค้ด เมื่อเริ่มฉากบอสจะล้างศัตรู กระสุน และไอเทมที่ค้างอยู่ เพื่อเริ่มเงื่อนไขการต่อสู้ที่ชัดเจน</w:t>
      </w:r>
    </w:p>
    <w:p w14:paraId="0BD31782" w14:textId="77777777" w:rsidR="00E13D08" w:rsidRDefault="00E72A93">
      <w:r>
        <w:rPr>
          <w:lang w:val="th-TH" w:eastAsia="th-TH"/>
        </w:rPr>
        <w:br w:type="page"/>
      </w:r>
    </w:p>
    <w:p w14:paraId="3C398C07" w14:textId="77777777" w:rsidR="00E13D08" w:rsidRDefault="00E72A93">
      <w:pPr>
        <w:pStyle w:val="Heading2"/>
      </w:pPr>
      <w:bookmarkStart w:id="12" w:name="section_12"/>
      <w:r>
        <w:rPr>
          <w:lang w:val="th-TH" w:eastAsia="th-TH"/>
        </w:rPr>
        <w:lastRenderedPageBreak/>
        <w:t>การออกแบบบอสและสนามต่อสู้</w:t>
      </w:r>
      <w:bookmarkEnd w:id="12"/>
    </w:p>
    <w:p w14:paraId="06BDAC0F" w14:textId="77777777" w:rsidR="00E13D08" w:rsidRDefault="00E72A93">
      <w:pPr>
        <w:ind w:firstLine="425"/>
      </w:pPr>
      <w:r>
        <w:rPr>
          <w:lang w:val="th-TH" w:eastAsia="th-TH"/>
        </w:rPr>
        <w:t>บอสแบ่งเป็นสามระยะตามสัดส่วนพลังชีวิต โดยระยะที่สองเริ่มเมื่อเหลือประมาณสองในสาม และระยะที่สามเมื่อเหลือประมาณหนึ่งในสาม ช่วงท้ายที่เหลือไม่เกินร้อยละ 15 จะลดเวลาพักระหว่างการโจมตีอีกครั้ง การเปลี่ยนระยะล้างกระสุนเก่าและมีช่วงเตรียมตัวสั้น ๆ เพื่อไม่ให้การเริ่มรูปแบบใหม่ซ้อนกับอันตรายเดิมโดยไม่แจ้ง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118"/>
        <w:gridCol w:w="3798"/>
      </w:tblGrid>
      <w:tr w:rsidR="00E13D08" w14:paraId="707ABABE" w14:textId="77777777">
        <w:trPr>
          <w:cantSplit/>
          <w:tblHeader/>
          <w:jc w:val="center"/>
        </w:trPr>
        <w:tc>
          <w:tcPr>
            <w:tcW w:w="1871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7E61D0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กลุ่มการโจมตี</w:t>
            </w:r>
          </w:p>
        </w:tc>
        <w:tc>
          <w:tcPr>
            <w:tcW w:w="311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7B4267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ท่าที่ใช้</w:t>
            </w:r>
          </w:p>
        </w:tc>
        <w:tc>
          <w:tcPr>
            <w:tcW w:w="379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AF3B17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การตัดสินใจที่ต้องการจากผู้เล่น</w:t>
            </w:r>
          </w:p>
        </w:tc>
      </w:tr>
      <w:tr w:rsidR="00E13D08" w14:paraId="5D53344D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5AFF9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ไล่กดดัน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0CF5C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Homing Fan / Charge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3E125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เปลี่ยนทิศและไม่บินเส้นตรงนานเกินไป</w:t>
            </w:r>
          </w:p>
        </w:tc>
      </w:tr>
      <w:tr w:rsidR="00E13D08" w14:paraId="4CAD9C49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0A68E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ปิดพื้นที่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684F1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Void Ring / Void Mines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AE52D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เลือกช่องว่างและคำนึงถึงเวลาระเบิด</w:t>
            </w:r>
          </w:p>
        </w:tc>
      </w:tr>
      <w:tr w:rsidR="00E13D08" w14:paraId="6401D17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51789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โจมตีหลายแนว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8CB53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Spiral / Crossfire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10CFD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อ่านแนวกระสุนและหลบจุดตัด</w:t>
            </w:r>
          </w:p>
        </w:tc>
      </w:tr>
      <w:tr w:rsidR="00E13D08" w14:paraId="10FB8AA6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CE30E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โจมตีเป็นช่วง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35EF5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Starfall / Ion Storm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2CDBD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ออกจากทางอุกกาบาตและช่องพลังงาน</w:t>
            </w:r>
          </w:p>
        </w:tc>
      </w:tr>
      <w:tr w:rsidR="00E13D08" w14:paraId="5C930A2A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02C23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เปลี่ยนตำแหน่ง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E1B5D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Rift Ambush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0A98C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ออกจากจุดลงที่แสดงไว้ล่วงหน้า</w:t>
            </w:r>
          </w:p>
        </w:tc>
      </w:tr>
      <w:tr w:rsidR="00E13D08" w14:paraId="296BF020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F9D63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ไปและกลับ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9C81A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Reaper Blades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25E26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เผื่อทางกลับของใบมีดหลังผ่านรอบแรก</w:t>
            </w:r>
          </w:p>
        </w:tc>
      </w:tr>
      <w:tr w:rsidR="00E13D08" w14:paraId="0C5D834C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E7B98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กวาดพื้นที่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C4D82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Deathray</w:t>
            </w:r>
          </w:p>
        </w:tc>
        <w:tc>
          <w:tcPr>
            <w:tcW w:w="379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A4B91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ข้ามขอบพื้นที่เตือนก่อนเลเซอร์กวาด</w:t>
            </w:r>
          </w:p>
        </w:tc>
      </w:tr>
    </w:tbl>
    <w:p w14:paraId="7A82A936" w14:textId="77777777" w:rsidR="00E13D08" w:rsidRDefault="00E13D08">
      <w:pPr>
        <w:spacing w:after="80" w:line="80" w:lineRule="exact"/>
      </w:pPr>
    </w:p>
    <w:p w14:paraId="01A27C13" w14:textId="77777777" w:rsidR="00E13D08" w:rsidRDefault="00E72A93">
      <w:pPr>
        <w:ind w:firstLine="425"/>
      </w:pPr>
      <w:r>
        <w:rPr>
          <w:lang w:val="th-TH" w:eastAsia="th-TH"/>
        </w:rPr>
        <w:t>สนามเริ่มด้วยรัศมี 720 พิกเซล และค่อยลดไปยัง 660 และ 600 ตามระยะบอส ผู้เล่นยังบินออกนอกเขตได้ แต่เมื่ออยู่นอกต่อเนื่อง 0.85 วินาทีจะเริ่มเสียพลังชีวิตตามช่วงป้องกันหลังถูกโจมตี สนามจึงจำกัดการหนีไปไกลโดยไม่ดึงตำแหน่งยานกลับทันที และไม่แก้ความเร็วหรือเชื้อเพลิงของผู้เล่น</w:t>
      </w:r>
    </w:p>
    <w:p w14:paraId="517E9754" w14:textId="77777777" w:rsidR="00E13D08" w:rsidRDefault="00E72A93">
      <w:r>
        <w:rPr>
          <w:lang w:val="th-TH" w:eastAsia="th-TH"/>
        </w:rPr>
        <w:br w:type="page"/>
      </w:r>
    </w:p>
    <w:p w14:paraId="008054BA" w14:textId="77777777" w:rsidR="00E13D08" w:rsidRDefault="00E72A93">
      <w:pPr>
        <w:pStyle w:val="Heading2"/>
      </w:pPr>
      <w:bookmarkStart w:id="13" w:name="section_13"/>
      <w:r>
        <w:rPr>
          <w:lang w:val="th-TH" w:eastAsia="th-TH"/>
        </w:rPr>
        <w:lastRenderedPageBreak/>
        <w:t>การเพิ่มแรงกดดันและการแก้ปัญหาเชิงระบบ</w:t>
      </w:r>
      <w:bookmarkEnd w:id="13"/>
    </w:p>
    <w:p w14:paraId="563F0F07" w14:textId="77777777" w:rsidR="00E13D08" w:rsidRDefault="00E72A93">
      <w:pPr>
        <w:ind w:firstLine="425"/>
      </w:pPr>
      <w:r>
        <w:rPr>
          <w:lang w:val="th-TH" w:eastAsia="th-TH"/>
        </w:rPr>
        <w:t>ปัญหาที่พบจากการทดลองก่อนปรับบอสคือการเคลื่อนที่แบบเดิมซ้ำ ๆ สามารถหลบหลายท่าได้ การปรับรุ่นนี้จึงเพิ่มการสังเกตการวิ่งหนีและการหมุนรอบบอส แล้วให้น้ำหนักท่าที่เหมาะกับสถานการณ์ โดยยังคงถุงรายการท่าและไม่เลือกท่าเดิมซ้ำทันที วิธีนี้ทำให้การเปลี่ยนทิศและการบริหารพื้นที่มีความสำคัญมากขึ้น</w:t>
      </w:r>
    </w:p>
    <w:p w14:paraId="4C3066DF" w14:textId="77777777" w:rsidR="00E13D08" w:rsidRDefault="00E72A93">
      <w:pPr>
        <w:ind w:firstLine="425"/>
      </w:pPr>
      <w:r>
        <w:rPr>
          <w:lang w:val="th-TH" w:eastAsia="th-TH"/>
        </w:rPr>
        <w:t>จุดระเบิดสนับสนุนทำงานแยกจากท่าหลัก บอสทำเครื่องหมายตำแหน่งที่คาดว่าผู้เล่นจะผ่าน และเพิ่มจุดเสริมตามระยะ จุดเหล่านี้เตือน 0.85 วินาทีก่อนทำความเสียหายเป็นเวลา 0.35 วินาที มีรัศมี 72 พิกเซล จำนวนที่สร้างต่อรอบเพิ่มจาก 2 เป็น 3 และ 4 จุด พร้อมช่วงห่างลดจาก 2.7 เป็น 2.1 และ 1.6 วินาที</w:t>
      </w:r>
    </w:p>
    <w:p w14:paraId="77E74A75" w14:textId="77777777" w:rsidR="00E13D08" w:rsidRDefault="00E72A93">
      <w:pPr>
        <w:ind w:firstLine="425"/>
      </w:pPr>
      <w:r>
        <w:rPr>
          <w:lang w:val="th-TH" w:eastAsia="th-TH"/>
        </w:rPr>
        <w:t>ก่อนเพิ่มจุดเสริม โปรแกรมตรวจตำแหน่งหลบตัวอย่างรอบพื้นที่เพื่อไม่ให้วงเตือนปิดทางเลือกทั้งหมดตามแบบตรวจนั้น อย่างไรก็ตาม การตรวจตำแหน่งตัวอย่างไม่ใช่ข้อพิสูจน์ว่าทุกสถานการณ์หลบได้แน่นอน เพราะยังมีการโจมตีหลักและตำแหน่งกระสุนจริงร่วมด้วย จึงต้องใช้ผลทดลองประกอบการปรับค่าต่อไป</w:t>
      </w:r>
    </w:p>
    <w:p w14:paraId="7F205559" w14:textId="77777777" w:rsidR="00E13D08" w:rsidRDefault="00E72A93">
      <w:pPr>
        <w:pStyle w:val="Heading3"/>
      </w:pPr>
      <w:r>
        <w:rPr>
          <w:lang w:val="th-TH" w:eastAsia="th-TH"/>
        </w:rPr>
        <w:t>ตัวอย่างปัญหาที่แก้ไข</w:t>
      </w:r>
    </w:p>
    <w:p w14:paraId="16773870" w14:textId="77777777" w:rsidR="00E13D08" w:rsidRDefault="00E72A93">
      <w:pPr>
        <w:ind w:left="283" w:hanging="283"/>
      </w:pPr>
      <w:r>
        <w:rPr>
          <w:lang w:val="th-TH" w:eastAsia="th-TH"/>
        </w:rPr>
        <w:t xml:space="preserve">1. </w:t>
      </w:r>
      <w:r>
        <w:rPr>
          <w:lang w:val="th-TH" w:eastAsia="th-TH"/>
        </w:rPr>
        <w:t>รักษาเลเซอร์กวาดให้จบแม้ผู้เล่นบินไกลหรือบอสข้ามเกณฑ์เปลี่ยนระยะ</w:t>
      </w:r>
    </w:p>
    <w:p w14:paraId="76BCD2F6" w14:textId="77777777" w:rsidR="00E13D08" w:rsidRDefault="00E72A93">
      <w:pPr>
        <w:ind w:left="283" w:hanging="283"/>
      </w:pPr>
      <w:r>
        <w:rPr>
          <w:lang w:val="th-TH" w:eastAsia="th-TH"/>
        </w:rPr>
        <w:t xml:space="preserve">2. </w:t>
      </w:r>
      <w:r>
        <w:rPr>
          <w:lang w:val="th-TH" w:eastAsia="th-TH"/>
        </w:rPr>
        <w:t>ระบุตำแหน่งรอยแยกก่อนลงจริง และไม่คิดความเสียหายตลอดเส้นทางวาร์ป</w:t>
      </w:r>
    </w:p>
    <w:p w14:paraId="44F62300" w14:textId="77777777" w:rsidR="00E13D08" w:rsidRDefault="00E72A93">
      <w:pPr>
        <w:ind w:left="283" w:hanging="283"/>
      </w:pPr>
      <w:r>
        <w:rPr>
          <w:lang w:val="th-TH" w:eastAsia="th-TH"/>
        </w:rPr>
        <w:t xml:space="preserve">3. </w:t>
      </w:r>
      <w:r>
        <w:rPr>
          <w:lang w:val="th-TH" w:eastAsia="th-TH"/>
        </w:rPr>
        <w:t>นับเวลาเกิดและช่วงทำงานของกระสุนภายในเฟรม เพื่อไม่ให้โจมตีก่อนภาพเริ่มทำงาน</w:t>
      </w:r>
    </w:p>
    <w:p w14:paraId="31A985C0" w14:textId="77777777" w:rsidR="00E13D08" w:rsidRDefault="00E72A93">
      <w:pPr>
        <w:ind w:left="283" w:hanging="283"/>
      </w:pPr>
      <w:r>
        <w:rPr>
          <w:lang w:val="th-TH" w:eastAsia="th-TH"/>
        </w:rPr>
        <w:t xml:space="preserve">4. </w:t>
      </w:r>
      <w:r>
        <w:rPr>
          <w:lang w:val="th-TH" w:eastAsia="th-TH"/>
        </w:rPr>
        <w:t>ยุติความเสียหายและการเกิดวัตถุทันทีเมื่อบอสตาย พร้อมป้องกันการเก็บไอเทมหลังผู้เล่นตาย</w:t>
      </w:r>
    </w:p>
    <w:p w14:paraId="4F7CECEB" w14:textId="77777777" w:rsidR="00E13D08" w:rsidRDefault="00E72A93">
      <w:r>
        <w:rPr>
          <w:lang w:val="th-TH" w:eastAsia="th-TH"/>
        </w:rPr>
        <w:br w:type="page"/>
      </w:r>
    </w:p>
    <w:p w14:paraId="0699C8DE" w14:textId="77777777" w:rsidR="00E13D08" w:rsidRDefault="00E72A93">
      <w:pPr>
        <w:pStyle w:val="Heading2"/>
      </w:pPr>
      <w:bookmarkStart w:id="14" w:name="section_14"/>
      <w:r>
        <w:rPr>
          <w:lang w:val="th-TH" w:eastAsia="th-TH"/>
        </w:rPr>
        <w:lastRenderedPageBreak/>
        <w:t>การออกแบบการทดสอบและตัวชี้วัด</w:t>
      </w:r>
      <w:bookmarkEnd w:id="14"/>
    </w:p>
    <w:p w14:paraId="54BBA9CA" w14:textId="77777777" w:rsidR="00E13D08" w:rsidRDefault="00E72A93">
      <w:pPr>
        <w:ind w:firstLine="425"/>
      </w:pPr>
      <w:r>
        <w:rPr>
          <w:lang w:val="th-TH" w:eastAsia="th-TH"/>
        </w:rPr>
        <w:t>การทดสอบแบ่งเป็นการตรวจหน้าที่ การตรวจขอบเขตเวลา และการทดลองพฤติกรรมการต่อสู้ การตรวจหน้าที่เปรียบเทียบผลกับกติกาที่กำหนด ส่วนการทดลองต่อสู้บันทึกผลแพ้ชนะ เวลา และพลังชีวิตที่เหลือเพื่อดูผลของกลยุทธ์ ไม่ใช้การแพ้ของตัวควบคุมเป็นหลักฐานว่าโปรแกรมทำงานผิด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02"/>
        <w:gridCol w:w="3458"/>
      </w:tblGrid>
      <w:tr w:rsidR="00E13D08" w14:paraId="35FB6F6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6D8C9D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หัวข้อทดสอบ</w:t>
            </w:r>
          </w:p>
        </w:tc>
        <w:tc>
          <w:tcPr>
            <w:tcW w:w="3402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B841E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ตัวแปรหรือข้อมูลที่บันทึก</w:t>
            </w:r>
          </w:p>
        </w:tc>
        <w:tc>
          <w:tcPr>
            <w:tcW w:w="345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C4C662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เกณฑ์พิจารณา</w:t>
            </w:r>
          </w:p>
        </w:tc>
      </w:tr>
      <w:tr w:rsidR="00E13D08" w14:paraId="59154478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EE699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การเคลื่อนที่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547F4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ระยะทาง ความเร็ว และมุมเล็ง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A4531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ทแยงไม่เร็วเกิน และหมุนเล็งไม่ลดความเร็ว</w:t>
            </w:r>
          </w:p>
        </w:tc>
      </w:tr>
      <w:tr w:rsidR="00E13D08" w14:paraId="146D2E20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F08DA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ไนโตร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7631C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เชื้อเพลิง เวลาเร่ง และการปลดล็อก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5F91E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เต็ม 100 ใช้ 40 ต่อวินาที และไม่เริ่มซ้ำขณะกดค้างหลังหมด</w:t>
            </w:r>
          </w:p>
        </w:tc>
      </w:tr>
      <w:tr w:rsidR="00E13D08" w14:paraId="1D028836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8F47F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การโจมตี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C9578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ตำแหน่งก่อนและหลัง ช่วงเวลาที่มีผล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2FACB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ไม่ชนก่อนเกิดหรือหลังพ้นช่วงทำงาน</w:t>
            </w:r>
          </w:p>
        </w:tc>
      </w:tr>
      <w:tr w:rsidR="00E13D08" w14:paraId="60EA7E53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3036E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บอสและสนาม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B7514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คะแนน ระยะบอส และเวลานอกเขต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B64E6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เริ่มที่ 10,000 และมีเวลาผ่อนผันก่อนเสียเลือด</w:t>
            </w:r>
          </w:p>
        </w:tc>
      </w:tr>
      <w:tr w:rsidR="00E13D08" w14:paraId="353557EE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FD217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การจบรอบ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FA86C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คะแนน สถานะ และการเล่นเสียง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11A6B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ให้คะแนนครั้งเดียว แล้วหยุดต่อสู้</w:t>
            </w:r>
          </w:p>
        </w:tc>
      </w:tr>
      <w:tr w:rsidR="00E13D08" w14:paraId="27E5A070" w14:textId="77777777">
        <w:trPr>
          <w:cantSplit/>
          <w:jc w:val="center"/>
        </w:trPr>
        <w:tc>
          <w:tcPr>
            <w:tcW w:w="19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7B07C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ภาระของวัตถุ</w:t>
            </w:r>
          </w:p>
        </w:tc>
        <w:tc>
          <w:tcPr>
            <w:tcW w:w="3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E6074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จำนวนกระสุนและการลบวัตถุ</w:t>
            </w:r>
          </w:p>
        </w:tc>
        <w:tc>
          <w:tcPr>
            <w:tcW w:w="345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B117A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อยู่ในเพดาน และลบเมื่อหมดอายุ</w:t>
            </w:r>
          </w:p>
        </w:tc>
      </w:tr>
    </w:tbl>
    <w:p w14:paraId="2F48ADB3" w14:textId="77777777" w:rsidR="00E13D08" w:rsidRDefault="00E13D08">
      <w:pPr>
        <w:spacing w:after="80" w:line="80" w:lineRule="exact"/>
      </w:pPr>
    </w:p>
    <w:p w14:paraId="123C6AAC" w14:textId="77777777" w:rsidR="00E13D08" w:rsidRDefault="00E72A93">
      <w:pPr>
        <w:ind w:firstLine="425"/>
      </w:pPr>
      <w:r>
        <w:rPr>
          <w:lang w:val="th-TH" w:eastAsia="th-TH"/>
        </w:rPr>
        <w:t>การจำลองใช้ช่วงเวลา 1/30 1/60 และ 1/120 วินาที เพื่อหาความคลาดเคลื่อนจากขนาดของเฟรม การเปลี่ยนช่วงเวลาอาจเปลี่ยนผลการต่อสู้ได้จากลำดับการตัดสินใจและการสุ่ม แม้ระบบเวลาพื้นฐานถูกต้อง ดังนั้นต้องตรวจค่าต่อเนื่อง เช่น ระยะทาง แยกจากผลปลายทางอย่างการชนะบอส</w:t>
      </w:r>
    </w:p>
    <w:p w14:paraId="32D4F644" w14:textId="77777777" w:rsidR="00E13D08" w:rsidRDefault="00E72A93">
      <w:pPr>
        <w:ind w:firstLine="425"/>
      </w:pPr>
      <w:r>
        <w:rPr>
          <w:lang w:val="th-TH" w:eastAsia="th-TH"/>
        </w:rPr>
        <w:t>ตัวควบคุมอัตโนมัติใช้พลังชีวิตและเชื้อเพลิงตามกติกาปกติในชุดต่อสู้ ส่วนการทดสอบความต่อเนื่อง 90 วินาทีเติมพลังชีวิตระหว่างจำลองเพื่อให้ไปถึงทุกระยะ ชุดหลังใช้หาข้อผิดพลาดและนับวัตถุเท่านั้น ไม่ใช้ยืนยันความยากหรือการผ่านเกม</w:t>
      </w:r>
    </w:p>
    <w:p w14:paraId="2EF867DF" w14:textId="77777777" w:rsidR="00E13D08" w:rsidRDefault="00E72A93">
      <w:r>
        <w:rPr>
          <w:lang w:val="th-TH" w:eastAsia="th-TH"/>
        </w:rPr>
        <w:br w:type="page"/>
      </w:r>
    </w:p>
    <w:p w14:paraId="0AB58F56" w14:textId="77777777" w:rsidR="00E13D08" w:rsidRDefault="00E72A93">
      <w:pPr>
        <w:pStyle w:val="Heading1"/>
        <w:jc w:val="center"/>
      </w:pPr>
      <w:bookmarkStart w:id="15" w:name="section_15"/>
      <w:r>
        <w:rPr>
          <w:lang w:val="th-TH" w:eastAsia="th-TH"/>
        </w:rPr>
        <w:lastRenderedPageBreak/>
        <w:t>บทที่ 4</w:t>
      </w:r>
      <w:r>
        <w:rPr>
          <w:lang w:val="th-TH" w:eastAsia="th-TH"/>
        </w:rPr>
        <w:br/>
      </w:r>
      <w:r>
        <w:rPr>
          <w:lang w:val="th-TH" w:eastAsia="th-TH"/>
        </w:rPr>
        <w:t>ผลการดำเนินการวิเคราะห์ข้อมูล</w:t>
      </w:r>
      <w:bookmarkEnd w:id="15"/>
    </w:p>
    <w:p w14:paraId="724887FE" w14:textId="77777777" w:rsidR="00E13D08" w:rsidRDefault="00E72A93">
      <w:pPr>
        <w:pStyle w:val="Heading2"/>
      </w:pPr>
      <w:r>
        <w:rPr>
          <w:lang w:val="th-TH" w:eastAsia="th-TH"/>
        </w:rPr>
        <w:t>ผลการพัฒนาหน้าจอและวงจรการเล่น</w:t>
      </w:r>
    </w:p>
    <w:p w14:paraId="63960C7D" w14:textId="77777777" w:rsidR="00E13D08" w:rsidRDefault="00E72A93">
      <w:pPr>
        <w:keepNext/>
        <w:spacing w:line="240" w:lineRule="auto"/>
        <w:jc w:val="center"/>
      </w:pPr>
      <w:r>
        <w:rPr>
          <w:noProof/>
          <w:lang w:val="th-TH" w:eastAsia="th-TH"/>
        </w:rPr>
        <w:drawing>
          <wp:inline distT="0" distB="0" distL="0" distR="0" wp14:anchorId="6ED8304A" wp14:editId="76C185A9">
            <wp:extent cx="4968000" cy="31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02F0" w14:textId="77777777" w:rsidR="00E13D08" w:rsidRDefault="00E72A93">
      <w:pPr>
        <w:pStyle w:val="Caption"/>
        <w:jc w:val="center"/>
      </w:pPr>
      <w:r>
        <w:rPr>
          <w:lang w:val="th-TH" w:eastAsia="th-TH"/>
        </w:rPr>
        <w:t>ภาพที่ 4.1 เมนูรุ่นปัจจุบัน แสดงคะแนนศัตรูและเป้าหมายบอส 10,000 คะแนน</w:t>
      </w:r>
    </w:p>
    <w:p w14:paraId="13FF5767" w14:textId="77777777" w:rsidR="00E13D08" w:rsidRDefault="00E72A93">
      <w:pPr>
        <w:ind w:firstLine="425"/>
      </w:pPr>
      <w:r>
        <w:rPr>
          <w:lang w:val="th-TH" w:eastAsia="th-TH"/>
        </w:rPr>
        <w:t>ผลการพัฒนาได้เมนูเริ่มที่แสดงศัตรูสี่ชนิด คะแนน พลังชีวิต และความสามารถย่อ ผู้เล่นตรวจวิธีควบคุมได้ก่อนเริ่ม โดยใช้ WASD เคลื่อนที่ เมาส์เล็ง ปุ่มซ้ายยิง และ Space ใช้ไนโตร ปุ่ม P ใช้พักเกม ส่วนการเริ่มรอบใหม่อยู่ในหน้าสรุปผล จึงไม่มีปุ่ม R รีเซ็ตระหว่างกำลังเล่น</w:t>
      </w:r>
    </w:p>
    <w:p w14:paraId="45C8D652" w14:textId="77777777" w:rsidR="00E13D08" w:rsidRDefault="00E72A93">
      <w:pPr>
        <w:ind w:firstLine="425"/>
      </w:pPr>
      <w:r>
        <w:rPr>
          <w:lang w:val="th-TH" w:eastAsia="th-TH"/>
        </w:rPr>
        <w:t>ระหว่างเล่น หน้าจอแสดงคะแนน พลังชีวิต ความยาก จำนวนศัตรู และปริมาณไนโตร แถบพลังชีวิตเปลี่ยนสีเมื่อเหลือน้อย และมีแถบย่อยใต้ยาน เมื่อตายจะแสดงคะแนนสุดท้าย สถิติสูงสุดของช่วงเปิดโปรแกรม และเวลาเล่น ผู้เล่นเลือกเล่นใหม่หรือกลับเมนูได้โดยไม่ต้องปิดโปรแกรม</w:t>
      </w:r>
    </w:p>
    <w:p w14:paraId="44D2E1B4" w14:textId="77777777" w:rsidR="00E13D08" w:rsidRDefault="00E72A93">
      <w:pPr>
        <w:ind w:firstLine="425"/>
      </w:pPr>
      <w:r>
        <w:rPr>
          <w:lang w:val="th-TH" w:eastAsia="th-TH"/>
        </w:rPr>
        <w:t>ภาพหน้าจอในบทนี้บันทึกจากโปรแกรมรุ่นที่ใช้จัดทำรายงาน ภาพระหว่างสู้บอสใช้ตัวเปิดทดสอบบอสเต็มพลัง จึงแสดงข้อความ BOSS TEST บน HUD การใช้ตัวเปิดดังกล่าวมีจุดประสงค์เพื่อเข้าตรวจฉากที่ต้องการโดยตรง ไม่ได้แสดงว่ารอบทดลองสะสมคะแนนจากศัตรูทั่วไปครบ 10,000 คะแนนแล้ว</w:t>
      </w:r>
    </w:p>
    <w:p w14:paraId="69298F07" w14:textId="77777777" w:rsidR="00E13D08" w:rsidRDefault="00E72A93">
      <w:r>
        <w:rPr>
          <w:lang w:val="th-TH" w:eastAsia="th-TH"/>
        </w:rPr>
        <w:br w:type="page"/>
      </w:r>
    </w:p>
    <w:p w14:paraId="7A60FB2C" w14:textId="77777777" w:rsidR="00E13D08" w:rsidRDefault="00E72A93">
      <w:pPr>
        <w:pStyle w:val="Heading2"/>
      </w:pPr>
      <w:bookmarkStart w:id="16" w:name="section_16"/>
      <w:r>
        <w:rPr>
          <w:lang w:val="th-TH" w:eastAsia="th-TH"/>
        </w:rPr>
        <w:lastRenderedPageBreak/>
        <w:t>ผลทดสอบการเคลื่อนที่และไนโตรเต็มถัง</w:t>
      </w:r>
      <w:bookmarkEnd w:id="16"/>
    </w:p>
    <w:p w14:paraId="7590BBF2" w14:textId="77777777" w:rsidR="00E13D08" w:rsidRDefault="00E72A93">
      <w:pPr>
        <w:ind w:firstLine="425"/>
      </w:pPr>
      <w:r>
        <w:rPr>
          <w:lang w:val="th-TH" w:eastAsia="th-TH"/>
        </w:rPr>
        <w:t>การตรวจล่าสุดประกอบด้วยข้อยืนยัน 35 ข้อ ครอบคลุมค่ากำหนด การเคลื่อนที่ ไนโตร การพัก สนาม จุดระเบิด และการจบการต่อสู้ ผลผ่านครบทั้ง 35 ข้อ การตรวจนี้เป็นการตรวจตามสถานการณ์ที่กำหนด ไม่ได้หมายความว่าปราศจากข้อผิดพลาดทุกกรณี ตารางต่อไปเป็นค่าที่วัดจากการเร่งต่อเนื่องตั้งแต่เต็มถังจนหมด โดยไม่ยิงและไม่ใช้ไอเทม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814"/>
        <w:gridCol w:w="2438"/>
        <w:gridCol w:w="2211"/>
      </w:tblGrid>
      <w:tr w:rsidR="00E13D08" w14:paraId="374D900C" w14:textId="77777777">
        <w:trPr>
          <w:cantSplit/>
          <w:tblHeader/>
          <w:jc w:val="center"/>
        </w:trPr>
        <w:tc>
          <w:tcPr>
            <w:tcW w:w="232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872195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ช่วงเวลาจำลอง</w:t>
            </w:r>
          </w:p>
        </w:tc>
        <w:tc>
          <w:tcPr>
            <w:tcW w:w="181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2035E8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เวลาเร่ง</w:t>
            </w:r>
          </w:p>
        </w:tc>
        <w:tc>
          <w:tcPr>
            <w:tcW w:w="243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C0EAE3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ระยะที่วัดได้</w:t>
            </w:r>
          </w:p>
        </w:tc>
        <w:tc>
          <w:tcPr>
            <w:tcW w:w="2211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FFC5A1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เชื้อเพลิงปลายทาง</w:t>
            </w:r>
          </w:p>
        </w:tc>
      </w:tr>
      <w:tr w:rsidR="00E13D08" w14:paraId="5ABA18E0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9BFF0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1/30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181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9404F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2.5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243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8E510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2,050 </w:t>
            </w:r>
            <w:r>
              <w:rPr>
                <w:sz w:val="32"/>
                <w:lang w:val="th-TH" w:eastAsia="th-TH"/>
              </w:rPr>
              <w:t>พิกเซล</w:t>
            </w:r>
          </w:p>
        </w:tc>
        <w:tc>
          <w:tcPr>
            <w:tcW w:w="221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C6DA8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0 </w:t>
            </w:r>
            <w:r>
              <w:rPr>
                <w:sz w:val="32"/>
                <w:lang w:val="th-TH" w:eastAsia="th-TH"/>
              </w:rPr>
              <w:t>หน่วย</w:t>
            </w:r>
          </w:p>
        </w:tc>
      </w:tr>
      <w:tr w:rsidR="00E13D08" w14:paraId="123513AE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592D2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1/60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181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27157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2.5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243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6ED18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2,050 </w:t>
            </w:r>
            <w:r>
              <w:rPr>
                <w:sz w:val="32"/>
                <w:lang w:val="th-TH" w:eastAsia="th-TH"/>
              </w:rPr>
              <w:t>พิกเซล</w:t>
            </w:r>
          </w:p>
        </w:tc>
        <w:tc>
          <w:tcPr>
            <w:tcW w:w="221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688EA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0 </w:t>
            </w:r>
            <w:r>
              <w:rPr>
                <w:sz w:val="32"/>
                <w:lang w:val="th-TH" w:eastAsia="th-TH"/>
              </w:rPr>
              <w:t>หน่วย</w:t>
            </w:r>
          </w:p>
        </w:tc>
      </w:tr>
      <w:tr w:rsidR="00E13D08" w14:paraId="035B69C4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40B57B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1/120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181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7EFD2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2.5 </w:t>
            </w:r>
            <w:r>
              <w:rPr>
                <w:sz w:val="32"/>
                <w:lang w:val="th-TH" w:eastAsia="th-TH"/>
              </w:rPr>
              <w:t>วินาที</w:t>
            </w:r>
          </w:p>
        </w:tc>
        <w:tc>
          <w:tcPr>
            <w:tcW w:w="243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2E0B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2,050 </w:t>
            </w:r>
            <w:r>
              <w:rPr>
                <w:sz w:val="32"/>
                <w:lang w:val="th-TH" w:eastAsia="th-TH"/>
              </w:rPr>
              <w:t>พิกเซล</w:t>
            </w:r>
          </w:p>
        </w:tc>
        <w:tc>
          <w:tcPr>
            <w:tcW w:w="221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32B52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 xml:space="preserve">0 </w:t>
            </w:r>
            <w:r>
              <w:rPr>
                <w:sz w:val="32"/>
                <w:lang w:val="th-TH" w:eastAsia="th-TH"/>
              </w:rPr>
              <w:t>หน่วย</w:t>
            </w:r>
          </w:p>
        </w:tc>
      </w:tr>
    </w:tbl>
    <w:p w14:paraId="64F52F36" w14:textId="77777777" w:rsidR="00E13D08" w:rsidRDefault="00E13D08">
      <w:pPr>
        <w:spacing w:after="80" w:line="80" w:lineRule="exact"/>
      </w:pPr>
    </w:p>
    <w:p w14:paraId="2D210E80" w14:textId="77777777" w:rsidR="00E13D08" w:rsidRDefault="00E72A93">
      <w:pPr>
        <w:ind w:firstLine="425"/>
      </w:pPr>
      <w:r>
        <w:rPr>
          <w:lang w:val="th-TH" w:eastAsia="th-TH"/>
        </w:rPr>
        <w:t>ค่าที่วัดได้สอดคล้องกับความเร็ว 820 พิกเซลต่อวินาทีคูณเวลา 2.5 วินาที และสอดคล้องกับเชื้อเพลิง 100 หน่วยหารด้วยอัตราใช้ 40 หน่วยต่อวินาที ผลจากทั้งสามช่วงเวลาเท่ากันในความละเอียดที่บันทึก แสดงว่าการแบ่งเวลาเมื่อต้องใช้เชื้อเพลิงที่เหลือเพียงบางส่วนของเฟรมทำงานตามที่กำหนด</w:t>
      </w:r>
    </w:p>
    <w:p w14:paraId="6835FCD8" w14:textId="77777777" w:rsidR="00E13D08" w:rsidRDefault="00E72A93">
      <w:pPr>
        <w:ind w:firstLine="425"/>
      </w:pPr>
      <w:r>
        <w:rPr>
          <w:lang w:val="th-TH" w:eastAsia="th-TH"/>
        </w:rPr>
        <w:t>หลังหมดถัง การกด Space ค้างไม่ทำให้ไนโตรเริ่มซ้ำ แม้เชื้อเพลิงฟื้นเต็ม 100 หน่วยแล้ว เมื่อปล่อยปุ่มและมีเชื้อเพลิงถึงเกณฑ์จึงเริ่มใหม่ได้ การทดสอบยังยืนยันว่าการใช้ dt เท่ากับศูนย์ไม่เปลี่ยนตำแหน่ง เชื้อเพลิง หรือเวลารอฟื้น และการหมุนเมาส์ไม่ลดขนาดความเร็วที่คงที่ 400 พิกเซลต่อวินาที</w:t>
      </w:r>
    </w:p>
    <w:p w14:paraId="7A31DB15" w14:textId="77777777" w:rsidR="00E13D08" w:rsidRDefault="00E72A93">
      <w:pPr>
        <w:ind w:firstLine="425"/>
      </w:pPr>
      <w:r>
        <w:rPr>
          <w:lang w:val="th-TH" w:eastAsia="th-TH"/>
        </w:rPr>
        <w:t>การกดทแยงให้ขนาดความเร็วเท่ากับการกดทิศเดียว ส่วนการชะลอหลังปล่อยปุ่มยังมีระยะสั้นตามค่าความเร่งและแรงหยุด การรายงานระยะไนโตรจึงแยกจากระยะไหลหลังหยุดเร่ง เพื่อไม่รวมพฤติกรรมสองช่วงเป็นตัวเลขเดียว</w:t>
      </w:r>
    </w:p>
    <w:p w14:paraId="65AEB50E" w14:textId="77777777" w:rsidR="00E13D08" w:rsidRDefault="00E72A93">
      <w:r>
        <w:rPr>
          <w:lang w:val="th-TH" w:eastAsia="th-TH"/>
        </w:rPr>
        <w:br w:type="page"/>
      </w:r>
    </w:p>
    <w:p w14:paraId="7A64C0CF" w14:textId="77777777" w:rsidR="00E13D08" w:rsidRDefault="00E72A93">
      <w:pPr>
        <w:pStyle w:val="Heading2"/>
      </w:pPr>
      <w:bookmarkStart w:id="17" w:name="section_17"/>
      <w:r>
        <w:rPr>
          <w:lang w:val="th-TH" w:eastAsia="th-TH"/>
        </w:rPr>
        <w:lastRenderedPageBreak/>
        <w:t>ผลการพัฒนาศัตรูและการเพิ่มความยาก</w:t>
      </w:r>
      <w:bookmarkEnd w:id="17"/>
    </w:p>
    <w:p w14:paraId="0645C688" w14:textId="77777777" w:rsidR="00E13D08" w:rsidRDefault="00E72A93">
      <w:pPr>
        <w:ind w:firstLine="425"/>
      </w:pPr>
      <w:r>
        <w:rPr>
          <w:lang w:val="th-TH" w:eastAsia="th-TH"/>
        </w:rPr>
        <w:t>ศัตรูปกติถูกแยกไฟล์และแยกพฤติกรรมตามบทบาท สีเหลืองมีความทนทานต่ำแต่บังคับให้เปลี่ยนเส้นทางด้วยการพุ่ง สีเขียวรักษาระยะและกดดันจากด้านข้าง สีแดงสร้างแนวกระสุนหลายชุด ส่วน UFO เป็นเป้าหมายโบนัสที่ต้องตัดสินใจว่าจะไล่ยิงหรือรักษาตำแหน่งที่ปลอดภัย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252"/>
        <w:gridCol w:w="3288"/>
      </w:tblGrid>
      <w:tr w:rsidR="00E13D08" w14:paraId="441C27BA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DDF04D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ศัตรู</w:t>
            </w:r>
          </w:p>
        </w:tc>
        <w:tc>
          <w:tcPr>
            <w:tcW w:w="4252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5889DA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พฤติกรรมที่ทำได้</w:t>
            </w:r>
          </w:p>
        </w:tc>
        <w:tc>
          <w:tcPr>
            <w:tcW w:w="328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AD1570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ข้อจำกัดหรือสัญญาณ</w:t>
            </w:r>
          </w:p>
        </w:tc>
      </w:tr>
      <w:tr w:rsidR="00E13D08" w14:paraId="5BDAA304" w14:textId="77777777">
        <w:trPr>
          <w:cantSplit/>
          <w:jc w:val="center"/>
        </w:trPr>
        <w:tc>
          <w:tcPr>
            <w:tcW w:w="124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2CF3B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เหลือง</w:t>
            </w:r>
          </w:p>
        </w:tc>
        <w:tc>
          <w:tcPr>
            <w:tcW w:w="425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8DC76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ไล่ที่ 250 พิกเซลต่อวินาที และพุ่งคาดการณ์สามครั้งที่ 850</w:t>
            </w:r>
          </w:p>
        </w:tc>
        <w:tc>
          <w:tcPr>
            <w:tcW w:w="3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28CA0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มีคำเตือนแยกก่อนพุ่งแต่ละครั้ง</w:t>
            </w:r>
          </w:p>
        </w:tc>
      </w:tr>
      <w:tr w:rsidR="00E13D08" w14:paraId="211EDD13" w14:textId="77777777">
        <w:trPr>
          <w:cantSplit/>
          <w:jc w:val="center"/>
        </w:trPr>
        <w:tc>
          <w:tcPr>
            <w:tcW w:w="124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ACA6B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เขียว</w:t>
            </w:r>
          </w:p>
        </w:tc>
        <w:tc>
          <w:tcPr>
            <w:tcW w:w="425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83D72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เคลื่อนโอบและยิงคาดการณ์สี่ครั้ง นัดท้ายเพิ่มกระสุนด้านข้างสองลูก</w:t>
            </w:r>
          </w:p>
        </w:tc>
        <w:tc>
          <w:tcPr>
            <w:tcW w:w="3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E0C62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มีจังหวะเตือนและช่วงพักระหว่างชุด</w:t>
            </w:r>
          </w:p>
        </w:tc>
      </w:tr>
      <w:tr w:rsidR="00E13D08" w14:paraId="48036423" w14:textId="77777777">
        <w:trPr>
          <w:cantSplit/>
          <w:jc w:val="center"/>
        </w:trPr>
        <w:tc>
          <w:tcPr>
            <w:tcW w:w="124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13F50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แดง</w:t>
            </w:r>
          </w:p>
        </w:tc>
        <w:tc>
          <w:tcPr>
            <w:tcW w:w="425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AAC55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เคลื่อนข้างแนวเล็ง และยิงกระจาย 7 5 และ 3 ลูกตามลำดับ</w:t>
            </w:r>
          </w:p>
        </w:tc>
        <w:tc>
          <w:tcPr>
            <w:tcW w:w="3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6140E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ความเร็วกระสุนเพิ่มแต่จำนวนลดในชุดถัดไป</w:t>
            </w:r>
          </w:p>
        </w:tc>
      </w:tr>
      <w:tr w:rsidR="00E13D08" w14:paraId="0E618249" w14:textId="77777777">
        <w:trPr>
          <w:cantSplit/>
          <w:jc w:val="center"/>
        </w:trPr>
        <w:tc>
          <w:tcPr>
            <w:tcW w:w="124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256F7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UFO</w:t>
            </w:r>
          </w:p>
        </w:tc>
        <w:tc>
          <w:tcPr>
            <w:tcW w:w="425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32703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บินผ่าน เพิ่มความเร็ว หลบเลเซอร์ และออกจากฉากหลัง 8 วินาที</w:t>
            </w:r>
          </w:p>
        </w:tc>
        <w:tc>
          <w:tcPr>
            <w:tcW w:w="3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07C01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ไม่โจมตีผู้เล่น และได้คะแนนเมื่อทำลายเท่านั้น</w:t>
            </w:r>
          </w:p>
        </w:tc>
      </w:tr>
    </w:tbl>
    <w:p w14:paraId="4DCFE005" w14:textId="77777777" w:rsidR="00E13D08" w:rsidRDefault="00E13D08">
      <w:pPr>
        <w:spacing w:after="80" w:line="80" w:lineRule="exact"/>
      </w:pPr>
    </w:p>
    <w:p w14:paraId="3AD1EDD1" w14:textId="77777777" w:rsidR="00E13D08" w:rsidRDefault="00E72A93">
      <w:pPr>
        <w:ind w:firstLine="425"/>
      </w:pPr>
      <w:r>
        <w:rPr>
          <w:lang w:val="th-TH" w:eastAsia="th-TH"/>
        </w:rPr>
        <w:t>เมื่อเริ่มรอบ ศัตรูอันตรายทำงานด้วยอัตราเริ่มต้นร้อยละ 65 เกิดห่างกันประมาณ 3 วินาที และมีจำนวนสูงสุดเริ่มต้น 8 ตัว เมื่อคะแนนผ่านทุก 5,000 จะเพิ่มเพดานจำนวนและขนาดกลุ่ม พร้อมลดช่วงเกิดตามสูตร การเพิ่มกลุ่มตรวจพื้นที่ว่างก่อนเสมอ จึงไม่เกินเพดานจำนวนที่คำนวณไว้</w:t>
      </w:r>
    </w:p>
    <w:p w14:paraId="229D4824" w14:textId="77777777" w:rsidR="00E13D08" w:rsidRDefault="00E72A93">
      <w:pPr>
        <w:ind w:firstLine="425"/>
      </w:pPr>
      <w:r>
        <w:rPr>
          <w:lang w:val="th-TH" w:eastAsia="th-TH"/>
        </w:rPr>
        <w:t>พลังชีวิตยังคง 2 3 5 และ 2 หน่วยตามชนิด ทำให้คะแนนและจำนวนครั้งที่ต้องยิงอ่านได้จากเมนู การเพิ่มความยากจึงเกิดจากความเร็ว จังหวะ และจำนวนพร้อมกัน เมื่อถึงเป้าหมายบอส ระบบยุติฝูงปกติเพื่อให้ผู้เล่นรับมือชุดโจมตีบอสโดยตรง</w:t>
      </w:r>
    </w:p>
    <w:p w14:paraId="06E53F0F" w14:textId="77777777" w:rsidR="00E13D08" w:rsidRDefault="00E72A93">
      <w:r>
        <w:rPr>
          <w:lang w:val="th-TH" w:eastAsia="th-TH"/>
        </w:rPr>
        <w:br w:type="page"/>
      </w:r>
    </w:p>
    <w:p w14:paraId="23B0DBD9" w14:textId="77777777" w:rsidR="00E13D08" w:rsidRDefault="00E72A93">
      <w:pPr>
        <w:pStyle w:val="Heading2"/>
      </w:pPr>
      <w:bookmarkStart w:id="18" w:name="section_18"/>
      <w:r>
        <w:rPr>
          <w:lang w:val="th-TH" w:eastAsia="th-TH"/>
        </w:rPr>
        <w:lastRenderedPageBreak/>
        <w:t>ผลการต่อสู้กับบอสและการรับรู้สนาม</w:t>
      </w:r>
      <w:bookmarkEnd w:id="18"/>
    </w:p>
    <w:p w14:paraId="52EECC8D" w14:textId="77777777" w:rsidR="00E13D08" w:rsidRDefault="00E72A93">
      <w:pPr>
        <w:keepNext/>
        <w:spacing w:line="240" w:lineRule="auto"/>
        <w:jc w:val="center"/>
      </w:pPr>
      <w:r>
        <w:rPr>
          <w:noProof/>
          <w:lang w:val="th-TH" w:eastAsia="th-TH"/>
        </w:rPr>
        <w:drawing>
          <wp:inline distT="0" distB="0" distL="0" distR="0" wp14:anchorId="79318B1E" wp14:editId="7CB2FF4C">
            <wp:extent cx="4968000" cy="310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sup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2A52" w14:textId="77777777" w:rsidR="00E13D08" w:rsidRDefault="00E72A93">
      <w:pPr>
        <w:pStyle w:val="Caption"/>
        <w:jc w:val="center"/>
      </w:pPr>
      <w:r>
        <w:rPr>
          <w:lang w:val="th-TH" w:eastAsia="th-TH"/>
        </w:rPr>
        <w:t>ภาพที่ 4.2 ฉากบอสเต็มพลังและวงเตือนจุดระเบิดสนับสนุน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154"/>
        <w:gridCol w:w="2154"/>
        <w:gridCol w:w="2154"/>
      </w:tblGrid>
      <w:tr w:rsidR="00E13D08" w14:paraId="6ECC39C5" w14:textId="77777777">
        <w:trPr>
          <w:cantSplit/>
          <w:tblHeader/>
          <w:jc w:val="center"/>
        </w:trPr>
        <w:tc>
          <w:tcPr>
            <w:tcW w:w="232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A65140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ตัวควบคุม</w:t>
            </w:r>
          </w:p>
        </w:tc>
        <w:tc>
          <w:tcPr>
            <w:tcW w:w="215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87C65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 xml:space="preserve">30 </w:t>
            </w:r>
            <w:r>
              <w:rPr>
                <w:b/>
                <w:sz w:val="32"/>
                <w:lang w:val="th-TH" w:eastAsia="th-TH"/>
              </w:rPr>
              <w:t>ครั้ง/วินาที</w:t>
            </w:r>
          </w:p>
        </w:tc>
        <w:tc>
          <w:tcPr>
            <w:tcW w:w="215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D0B30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 xml:space="preserve">60 </w:t>
            </w:r>
            <w:r>
              <w:rPr>
                <w:b/>
                <w:sz w:val="32"/>
                <w:lang w:val="th-TH" w:eastAsia="th-TH"/>
              </w:rPr>
              <w:t>ครั้ง/วินาที</w:t>
            </w:r>
          </w:p>
        </w:tc>
        <w:tc>
          <w:tcPr>
            <w:tcW w:w="2154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70C897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 xml:space="preserve">120 </w:t>
            </w:r>
            <w:r>
              <w:rPr>
                <w:b/>
                <w:sz w:val="32"/>
                <w:lang w:val="th-TH" w:eastAsia="th-TH"/>
              </w:rPr>
              <w:t>ครั้ง/วินาที</w:t>
            </w:r>
          </w:p>
        </w:tc>
      </w:tr>
      <w:tr w:rsidR="00E13D08" w14:paraId="426FEB62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D1308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แบบเดิม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3E9B1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แพ้ 16.20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บอสเหลือ 272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D1374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แพ้ 17.18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บอสเหลือ 262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42317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แพ้ 15.91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บอสเหลือ 269</w:t>
            </w:r>
          </w:p>
        </w:tc>
      </w:tr>
      <w:tr w:rsidR="00E13D08" w14:paraId="457D5D55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A5E9F0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รับรู้สนามและจุดระเบิด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0C862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แพ้ 66.77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บอสเหลือ 64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82C069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แพ้ 50.98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บอสเหลือ 108</w:t>
            </w:r>
          </w:p>
        </w:tc>
        <w:tc>
          <w:tcPr>
            <w:tcW w:w="215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1C51D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ชนะ 74.33 วินาที</w:t>
            </w:r>
            <w:r>
              <w:rPr>
                <w:sz w:val="32"/>
                <w:lang w:val="th-TH" w:eastAsia="th-TH"/>
              </w:rPr>
              <w:br/>
            </w:r>
            <w:r>
              <w:rPr>
                <w:sz w:val="32"/>
                <w:lang w:val="th-TH" w:eastAsia="th-TH"/>
              </w:rPr>
              <w:t>ผู้เล่นเหลือ 1</w:t>
            </w:r>
          </w:p>
        </w:tc>
      </w:tr>
    </w:tbl>
    <w:p w14:paraId="75725BBE" w14:textId="77777777" w:rsidR="00E13D08" w:rsidRDefault="00E13D08">
      <w:pPr>
        <w:spacing w:after="80" w:line="80" w:lineRule="exact"/>
      </w:pPr>
    </w:p>
    <w:p w14:paraId="3F368E5F" w14:textId="77777777" w:rsidR="00E13D08" w:rsidRDefault="00E72A93">
      <w:pPr>
        <w:ind w:firstLine="425"/>
      </w:pPr>
      <w:r>
        <w:rPr>
          <w:lang w:val="th-TH" w:eastAsia="th-TH"/>
        </w:rPr>
        <w:t>ผลข้างต้นเป็นการจำลองด้วยกติกาปกติ ผู้เล่นเริ่มพลังชีวิต 5 หน่วยและเชื้อเพลิง 100 หน่วย ไม่เติมระหว่างสู้ ผลแสดงว่าการอ่านสนามและวงระเบิดมีผลต่อความอยู่รอด แต่ยังไวต่อช่วงเวลาและเหตุการณ์สุ่ม การชนะหนึ่งเงื่อนไขจึงเป็นหลักฐานว่ากลยุทธ์นั้นผ่านชุดทดลองหนึ่งได้ ไม่ใช่ข้อสรุปว่าผู้เล่นทั่วไปมีอัตราชนะหนึ่งในสาม</w:t>
      </w:r>
    </w:p>
    <w:p w14:paraId="2B00A037" w14:textId="77777777" w:rsidR="00E13D08" w:rsidRDefault="00E72A93">
      <w:pPr>
        <w:ind w:firstLine="425"/>
      </w:pPr>
      <w:r>
        <w:rPr>
          <w:lang w:val="th-TH" w:eastAsia="th-TH"/>
        </w:rPr>
        <w:t>การรันผ่านวงจร main.py เพื่อบันทึกภาพอีกครั้งได้ผลแพ้ที่ 69.45 วินาที การทดลองนี้มีลำดับการวาดและเหตุการณ์ต่างจากชุดจำลอง จึงรายงานแยกและไม่รวมเป็นจำนวนซ้ำของชุดข้างต้น</w:t>
      </w:r>
    </w:p>
    <w:p w14:paraId="520F1F51" w14:textId="77777777" w:rsidR="00E13D08" w:rsidRDefault="00E72A93">
      <w:r>
        <w:rPr>
          <w:lang w:val="th-TH" w:eastAsia="th-TH"/>
        </w:rPr>
        <w:br w:type="page"/>
      </w:r>
    </w:p>
    <w:p w14:paraId="29314F41" w14:textId="77777777" w:rsidR="00E13D08" w:rsidRDefault="00E72A93">
      <w:pPr>
        <w:pStyle w:val="Heading2"/>
      </w:pPr>
      <w:bookmarkStart w:id="19" w:name="section_19"/>
      <w:r>
        <w:rPr>
          <w:lang w:val="th-TH" w:eastAsia="th-TH"/>
        </w:rPr>
        <w:lastRenderedPageBreak/>
        <w:t>ผลตรวจสัญญาณเตือน เสียง และเงื่อนไขจบเกม</w:t>
      </w:r>
      <w:bookmarkEnd w:id="19"/>
    </w:p>
    <w:p w14:paraId="63BA2882" w14:textId="77777777" w:rsidR="00E13D08" w:rsidRDefault="00E72A93">
      <w:pPr>
        <w:keepNext/>
        <w:spacing w:line="240" w:lineRule="auto"/>
        <w:jc w:val="center"/>
      </w:pPr>
      <w:r>
        <w:rPr>
          <w:noProof/>
          <w:lang w:val="th-TH" w:eastAsia="th-TH"/>
        </w:rPr>
        <w:drawing>
          <wp:inline distT="0" distB="0" distL="0" distR="0" wp14:anchorId="79F8FB1F" wp14:editId="5FC6BF7C">
            <wp:extent cx="4968000" cy="31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_laser_w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F065" w14:textId="77777777" w:rsidR="00E13D08" w:rsidRDefault="00E72A93">
      <w:pPr>
        <w:pStyle w:val="Caption"/>
        <w:jc w:val="center"/>
      </w:pPr>
      <w:r>
        <w:rPr>
          <w:lang w:val="th-TH" w:eastAsia="th-TH"/>
        </w:rPr>
        <w:t>ภาพที่ 4.3 พื้นที่เตือนเลเซอร์กวาด พร้อมเวลา ขอบพื้นที่ และข้อมูลพลังชีวิต</w:t>
      </w:r>
    </w:p>
    <w:p w14:paraId="5A03457B" w14:textId="77777777" w:rsidR="00E13D08" w:rsidRDefault="00E72A93">
      <w:pPr>
        <w:ind w:firstLine="425"/>
      </w:pPr>
      <w:r>
        <w:rPr>
          <w:lang w:val="th-TH" w:eastAsia="th-TH"/>
        </w:rPr>
        <w:t>เลเซอร์กวาดแสดงพื้นที่ครึ่งวงกลมก่อนยิง 1.65 วินาที มีเสียงเตือนที่ถี่ขึ้นและขอบสีเขียวเป็นแนวให้ข้ามออกไป จากนั้นกวาด 180 องศาใน 2.3 วินาที ระยะอย่างน้อย 5,000 พิกเซลและขยายเมื่อผู้เล่นอยู่ไกล เงื่อนไขบินหนีไม่ยกเลิกท่าที่กำลังทำงาน และการเปลี่ยนระยะรอให้เลเซอร์จบก่อน</w:t>
      </w:r>
    </w:p>
    <w:p w14:paraId="4A8D6403" w14:textId="77777777" w:rsidR="00E13D08" w:rsidRDefault="00E72A93">
      <w:pPr>
        <w:ind w:firstLine="425"/>
      </w:pPr>
      <w:r>
        <w:rPr>
          <w:lang w:val="th-TH" w:eastAsia="th-TH"/>
        </w:rPr>
        <w:t>เสียงบอสเรียงตามเหตุการณ์ ได้แก่ roar-329857 ก่อนปรากฏ growl-390285 เมื่อลงถึงฉาก growl-376892 เป็นช่วงระหว่างต่อสู้ และ monster-scream-aggressive เมื่อตาย เสียงศัตรูมาจาก SFX/enemySFX ส่วนเสียงผู้เล่นตายเป็น SFX/plyerSFX/plyerdie.mp3 โดยชื่อโฟลเดอร์คงตามโครงการปัจจุบัน</w:t>
      </w:r>
    </w:p>
    <w:p w14:paraId="2D42A93F" w14:textId="77777777" w:rsidR="00E13D08" w:rsidRDefault="00E72A93">
      <w:pPr>
        <w:ind w:firstLine="425"/>
      </w:pPr>
      <w:r>
        <w:rPr>
          <w:lang w:val="th-TH" w:eastAsia="th-TH"/>
        </w:rPr>
        <w:t>การตรวจกรณีกระสุนนัดสุดท้ายยืนยันว่าเพิ่มโบนัส 5,000 ครั้งเดียว ลบบอสและกระสุนศัตรู และผู้เล่นไม่รับความเสียหายที่ซ้อนในรอบตัดสินผล จากนั้นจึงเล่นแอนิเมชันตายและแสดงชัยชนะ การตรวจบอสหนึ่งพลังเหมาะสำหรับเหตุการณ์นี้ ส่วนบอสเต็มพลังใช้ตรวจการต่อสู้ครบทุกระยะ</w:t>
      </w:r>
    </w:p>
    <w:p w14:paraId="7163ADC6" w14:textId="77777777" w:rsidR="00E13D08" w:rsidRDefault="00E72A93">
      <w:r>
        <w:rPr>
          <w:lang w:val="th-TH" w:eastAsia="th-TH"/>
        </w:rPr>
        <w:br w:type="page"/>
      </w:r>
    </w:p>
    <w:p w14:paraId="180E879B" w14:textId="77777777" w:rsidR="00E13D08" w:rsidRDefault="00E72A93">
      <w:pPr>
        <w:pStyle w:val="Heading2"/>
      </w:pPr>
      <w:bookmarkStart w:id="20" w:name="section_20"/>
      <w:r>
        <w:rPr>
          <w:lang w:val="th-TH" w:eastAsia="th-TH"/>
        </w:rPr>
        <w:lastRenderedPageBreak/>
        <w:t>ผลตรวจความถูกต้องของเวลาและภาระการทำงาน</w:t>
      </w:r>
      <w:bookmarkEnd w:id="2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5046"/>
      </w:tblGrid>
      <w:tr w:rsidR="00E13D08" w14:paraId="6654BBF4" w14:textId="77777777">
        <w:trPr>
          <w:cantSplit/>
          <w:tblHeader/>
          <w:jc w:val="center"/>
        </w:trPr>
        <w:tc>
          <w:tcPr>
            <w:tcW w:w="3742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07516C3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สถานการณ์</w:t>
            </w:r>
          </w:p>
        </w:tc>
        <w:tc>
          <w:tcPr>
            <w:tcW w:w="5046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F6D4F6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ผลที่ตรวจได้</w:t>
            </w:r>
          </w:p>
        </w:tc>
      </w:tr>
      <w:tr w:rsidR="00E13D08" w14:paraId="10F77BF3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BB7C22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อยู่นอกสนาม 0.84 วินาที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96098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ยังไม่เสียพลังชีวิตจากสนาม</w:t>
            </w:r>
          </w:p>
        </w:tc>
      </w:tr>
      <w:tr w:rsidR="00E13D08" w14:paraId="358D946C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5AC3D7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อยู่นอกสนามครบ 0.85 วินาที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17C92E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เสียพลังชีวิต 1 หน่วย แล้วใช้ช่วงป้องกันปกติ</w:t>
            </w:r>
          </w:p>
        </w:tc>
      </w:tr>
      <w:tr w:rsidR="00E13D08" w14:paraId="70A813F7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83C6B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กลับเข้าสนามหรือพักเกม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6C3E8A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กลับเข้าแล้วล้างเวลานอกเขต พักแล้วเวลาไม่เพิ่ม</w:t>
            </w:r>
          </w:p>
        </w:tc>
      </w:tr>
      <w:tr w:rsidR="00E13D08" w14:paraId="0C79D981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12D0C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จุดระเบิดเกิดกลางเฟรม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E071C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ช่วงทำงานคิดหลังเวลาเกิดและหลังเวลาเตือนเท่านั้น</w:t>
            </w:r>
          </w:p>
        </w:tc>
      </w:tr>
      <w:tr w:rsidR="00E13D08" w14:paraId="6CFDC0DB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99E728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ยานผ่านจุดก่อนเริ่มระเบิด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45B355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ไม่คิดความเสียหายย้อนหลัง</w:t>
            </w:r>
          </w:p>
        </w:tc>
      </w:tr>
      <w:tr w:rsidR="00E13D08" w14:paraId="43D2DF2A" w14:textId="77777777">
        <w:trPr>
          <w:cantSplit/>
          <w:jc w:val="center"/>
        </w:trPr>
        <w:tc>
          <w:tcPr>
            <w:tcW w:w="374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DC90D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ยานผ่านระหว่างช่วงระเบิด</w:t>
            </w:r>
          </w:p>
        </w:tc>
        <w:tc>
          <w:tcPr>
            <w:tcW w:w="504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AE3923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คิดความเสียหายตามรัศมีที่กำหนด</w:t>
            </w:r>
          </w:p>
        </w:tc>
      </w:tr>
    </w:tbl>
    <w:p w14:paraId="0BC81405" w14:textId="77777777" w:rsidR="00E13D08" w:rsidRDefault="00E13D08">
      <w:pPr>
        <w:spacing w:after="80" w:line="80" w:lineRule="exact"/>
      </w:pPr>
    </w:p>
    <w:p w14:paraId="15B4BB6B" w14:textId="77777777" w:rsidR="00E13D08" w:rsidRDefault="00E72A93">
      <w:pPr>
        <w:ind w:firstLine="425"/>
      </w:pPr>
      <w:r>
        <w:rPr>
          <w:lang w:val="th-TH" w:eastAsia="th-TH"/>
        </w:rPr>
        <w:t>การทดสอบต่อเนื่อง 90 วินาทีที่ช่วงเวลา 1/30 1/60 และ 1/120 วินาที เปลี่ยนพลังชีวิตบอสเพื่อเข้าระยะสองและสาม และเติมพลังชีวิตผู้เล่นระหว่างรอบเพื่อให้ตรวจครบ ระบบปรับข้อมูลและวาดภาพได้ตลอดชุดทดสอบ จำนวนกระสุนสูงสุดที่สังเกตในชุดนี้คือ 130 และจุดระเบิดที่เห็นพร้อมกันสูงสุด 4 จุด รัศมีสนามสุดท้ายลดถึง 600 พิกเซล</w:t>
      </w:r>
    </w:p>
    <w:p w14:paraId="5186A2CE" w14:textId="77777777" w:rsidR="00E13D08" w:rsidRDefault="00E72A93">
      <w:pPr>
        <w:ind w:firstLine="425"/>
      </w:pPr>
      <w:r>
        <w:rPr>
          <w:lang w:val="th-TH" w:eastAsia="th-TH"/>
        </w:rPr>
        <w:t>ในชุดต่อสู้แบบไม่เติมพลัง จำนวนวัตถุโจมตีสูงสุดที่บันทึกได้คือ 132 ต่ำกว่าเพดานบอส 240 แต่ค่านี้เป็นค่าสูงสุดของชุดสถานการณ์ที่รัน ไม่ใช่ค่าสูงสุดที่เป็นไปได้ทั้งหมด ระบบกระสุนทั่วไปยังมีเพดาน 400 และวัตถุที่หมดอายุจะถูกนำออกจากรายการ</w:t>
      </w:r>
    </w:p>
    <w:p w14:paraId="352095BF" w14:textId="77777777" w:rsidR="00E13D08" w:rsidRDefault="00E72A93">
      <w:pPr>
        <w:ind w:firstLine="425"/>
      </w:pPr>
      <w:r>
        <w:rPr>
          <w:lang w:val="th-TH" w:eastAsia="th-TH"/>
        </w:rPr>
        <w:t>การรันทดสอบด้วยไดรเวอร์ภาพจำลองและเวลาจำลองไม่ใช่การวัดอัตราเฟรมจริงของจอหรือประสิทธิภาพทุกเครื่อง รายงานจึงสรุปได้เฉพาะความต่อเนื่องของตรรกะและการควบคุมจำนวนวัตถุ ยังไม่สรุปว่าเกมรักษา 60 เฟรมต่อวินาทีได้บนคอมพิวเตอร์ทุกรุ่น</w:t>
      </w:r>
    </w:p>
    <w:p w14:paraId="3E1DA338" w14:textId="77777777" w:rsidR="00E13D08" w:rsidRDefault="00E72A93">
      <w:r>
        <w:rPr>
          <w:lang w:val="th-TH" w:eastAsia="th-TH"/>
        </w:rPr>
        <w:br w:type="page"/>
      </w:r>
    </w:p>
    <w:p w14:paraId="120B653A" w14:textId="77777777" w:rsidR="00E13D08" w:rsidRDefault="00E72A93">
      <w:pPr>
        <w:pStyle w:val="Heading1"/>
        <w:jc w:val="center"/>
      </w:pPr>
      <w:bookmarkStart w:id="21" w:name="section_21"/>
      <w:r>
        <w:rPr>
          <w:lang w:val="th-TH" w:eastAsia="th-TH"/>
        </w:rPr>
        <w:lastRenderedPageBreak/>
        <w:t>บทที่ 5</w:t>
      </w:r>
      <w:r>
        <w:rPr>
          <w:lang w:val="th-TH" w:eastAsia="th-TH"/>
        </w:rPr>
        <w:br/>
      </w:r>
      <w:r>
        <w:rPr>
          <w:lang w:val="th-TH" w:eastAsia="th-TH"/>
        </w:rPr>
        <w:t>สรุปและอภิปรายผล</w:t>
      </w:r>
      <w:bookmarkEnd w:id="21"/>
    </w:p>
    <w:p w14:paraId="5A37194B" w14:textId="77777777" w:rsidR="00E13D08" w:rsidRDefault="00E72A93">
      <w:pPr>
        <w:pStyle w:val="Heading2"/>
      </w:pPr>
      <w:r>
        <w:rPr>
          <w:lang w:val="th-TH" w:eastAsia="th-TH"/>
        </w:rPr>
        <w:t>สรุปผลตามวัตถุประสงค์</w:t>
      </w:r>
    </w:p>
    <w:p w14:paraId="0ED22711" w14:textId="77777777" w:rsidR="00E13D08" w:rsidRDefault="00E72A93">
      <w:pPr>
        <w:ind w:firstLine="425"/>
      </w:pPr>
      <w:r>
        <w:rPr>
          <w:lang w:val="th-TH" w:eastAsia="th-TH"/>
        </w:rPr>
        <w:t>โครงงานพัฒนาเกม Void Gazer ได้ครบวงจรการเล่นตามขอบเขต ตั้งแต่หน้าจอเริ่ม การควบคุมยาน การยิงด้วยเมาส์ ศัตรูหลายชนิด การสะสมคะแนน และการต่อสู้กับบอสจนเกิดผลชนะหรือแพ้ ผู้เล่นเคลื่อนที่ได้ทุกทิศรวมถึงถอยหลัง ทิศเล็งแยกจากการเคลื่อนที่ และมีไนโตรสำหรับเพิ่มความเร็วตามเวลาที่เชื้อเพลิงรองรับ</w:t>
      </w:r>
    </w:p>
    <w:p w14:paraId="2F318255" w14:textId="77777777" w:rsidR="00E13D08" w:rsidRDefault="00E72A93">
      <w:pPr>
        <w:ind w:firstLine="425"/>
      </w:pPr>
      <w:r>
        <w:rPr>
          <w:lang w:val="th-TH" w:eastAsia="th-TH"/>
        </w:rPr>
        <w:t>ด้านศัตรู ได้กำหนดพลังชีวิต คะแนน และความสามารถเฉพาะของศัตรูแต่ละไฟล์ พร้อมเพิ่มความกดดันเมื่อคะแนนผ่านทุก 5,000 คะแนน ส่วนบอสปรากฏที่ 10,000 คะแนน มีพลังชีวิต 320 หน่วย แบ่งสามระยะและมีท่าโจมตีหลักสิบเอ็ดประเภท รวมทั้งจุดระเบิดสนับสนุนและขอบเขตสนามที่ลดลง การชนะบอสเป็นเงื่อนไขจบเกมและให้โบนัส 5,000 คะแนน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118"/>
      </w:tblGrid>
      <w:tr w:rsidR="00E13D08" w14:paraId="087F6AA5" w14:textId="77777777">
        <w:trPr>
          <w:cantSplit/>
          <w:tblHeader/>
          <w:jc w:val="center"/>
        </w:trPr>
        <w:tc>
          <w:tcPr>
            <w:tcW w:w="2551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61B17A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วัตถุประสงค์</w:t>
            </w:r>
          </w:p>
        </w:tc>
        <w:tc>
          <w:tcPr>
            <w:tcW w:w="311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E24A72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ผลที่ได้</w:t>
            </w:r>
          </w:p>
        </w:tc>
        <w:tc>
          <w:tcPr>
            <w:tcW w:w="3118" w:type="dxa"/>
            <w:shd w:val="clear" w:color="auto" w:fill="E7E6E6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4EC8F0" w14:textId="77777777" w:rsidR="00E13D08" w:rsidRDefault="00E72A93">
            <w:pPr>
              <w:spacing w:after="0" w:line="360" w:lineRule="exact"/>
              <w:jc w:val="center"/>
            </w:pPr>
            <w:r>
              <w:rPr>
                <w:b/>
                <w:sz w:val="32"/>
                <w:lang w:val="th-TH" w:eastAsia="th-TH"/>
              </w:rPr>
              <w:t>หลักฐานในรายงาน</w:t>
            </w:r>
          </w:p>
        </w:tc>
      </w:tr>
      <w:tr w:rsidR="00E13D08" w14:paraId="2DD66791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2AEC0C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พัฒนาเกมที่เล่นครบวงจร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AE535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มีเมนู เล่น พัก ตาย และชัยชนะ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C0E9C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ภาพหน้าจอและการตรวจเงื่อนไขจบรอบ</w:t>
            </w:r>
          </w:p>
        </w:tc>
      </w:tr>
      <w:tr w:rsidR="00E13D08" w14:paraId="7B1670A4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4FF674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ออกแบบศัตรูและบอส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AE6C46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ศัตรูสี่ชนิดและบอสหลายรูปแบบ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7C92BF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ตารางพฤติกรรมและผลจำลอง</w:t>
            </w:r>
          </w:p>
        </w:tc>
      </w:tr>
      <w:tr w:rsidR="00E13D08" w14:paraId="117DF753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EC39D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ตรวจและแก้ข้อผิดพลาด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72D2AD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ตรวจเวลา ชน ไนโตร และการตัดสินผล</w:t>
            </w:r>
          </w:p>
        </w:tc>
        <w:tc>
          <w:tcPr>
            <w:tcW w:w="311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092931" w14:textId="77777777" w:rsidR="00E13D08" w:rsidRDefault="00E72A93">
            <w:pPr>
              <w:spacing w:after="0" w:line="360" w:lineRule="exact"/>
            </w:pPr>
            <w:r>
              <w:rPr>
                <w:sz w:val="32"/>
                <w:lang w:val="th-TH" w:eastAsia="th-TH"/>
              </w:rPr>
              <w:t>ข้อยืนยันล่าสุดผ่าน 35 ข้อ</w:t>
            </w:r>
          </w:p>
        </w:tc>
      </w:tr>
    </w:tbl>
    <w:p w14:paraId="2885D950" w14:textId="77777777" w:rsidR="00E13D08" w:rsidRDefault="00E13D08">
      <w:pPr>
        <w:spacing w:after="80" w:line="80" w:lineRule="exact"/>
      </w:pPr>
    </w:p>
    <w:p w14:paraId="31EE9859" w14:textId="77777777" w:rsidR="00E13D08" w:rsidRDefault="00E72A93">
      <w:pPr>
        <w:ind w:firstLine="425"/>
      </w:pPr>
      <w:r>
        <w:rPr>
          <w:lang w:val="th-TH" w:eastAsia="th-TH"/>
        </w:rPr>
        <w:t>โครงสร้างโปรแกรมยังคงเป็นไฟล์ Python ที่แยกตามหน้าที่และโฟลเดอร์ภาพเสียง ผู้เริ่มต้นเปิดอ่านหรือปรับค่าพื้นฐานได้โดยตรง ขณะที่ส่วนซับซ้อน เช่น การตรวจชนตามเวลาและการตัดสินใจของบอส ถูกจำกัดไว้ในระบบที่เกี่ยวข้อง ไม่กระจายเป็นการแก้ค่าพิเศษหลายจุดโดยไม่มีเหตุผล</w:t>
      </w:r>
    </w:p>
    <w:p w14:paraId="29575058" w14:textId="77777777" w:rsidR="00E13D08" w:rsidRDefault="00E72A93">
      <w:r>
        <w:rPr>
          <w:lang w:val="th-TH" w:eastAsia="th-TH"/>
        </w:rPr>
        <w:br w:type="page"/>
      </w:r>
    </w:p>
    <w:p w14:paraId="15B21AC9" w14:textId="77777777" w:rsidR="00E13D08" w:rsidRDefault="00E72A93">
      <w:pPr>
        <w:pStyle w:val="Heading2"/>
      </w:pPr>
      <w:bookmarkStart w:id="22" w:name="section_22"/>
      <w:r>
        <w:rPr>
          <w:lang w:val="th-TH" w:eastAsia="th-TH"/>
        </w:rPr>
        <w:lastRenderedPageBreak/>
        <w:t>อภิปรายผลและความหมายของผลทดลอง</w:t>
      </w:r>
      <w:bookmarkEnd w:id="22"/>
    </w:p>
    <w:p w14:paraId="6CBA4A30" w14:textId="77777777" w:rsidR="00E13D08" w:rsidRDefault="00E72A93">
      <w:pPr>
        <w:ind w:firstLine="425"/>
      </w:pPr>
      <w:r>
        <w:rPr>
          <w:lang w:val="th-TH" w:eastAsia="th-TH"/>
        </w:rPr>
        <w:t>ผลการเคลื่อนที่แสดงว่าการคำนวณด้วยเวลาที่ผ่านไปเหมาะกับระบบทรัพยากรที่ต้องต่อเนื่อง โดยเฉพาะกรณีเชื้อเพลิงไม่พอใช้เต็มเฟรม โปรแกรมแยกเวลาที่เร่งได้จริงออกจากเวลาที่เหลือ ทำให้ระยะเร่งเต็มถังตรงกันในสามช่วงเวลาจำลอง การตรวจทแยงและการหมุนเล็งช่วยยืนยันพฤติกรรมพื้นฐานที่มีผลต่อความรู้สึกควบคุม</w:t>
      </w:r>
    </w:p>
    <w:p w14:paraId="41BD03FB" w14:textId="77777777" w:rsidR="00E13D08" w:rsidRDefault="00E72A93">
      <w:pPr>
        <w:ind w:firstLine="425"/>
      </w:pPr>
      <w:r>
        <w:rPr>
          <w:lang w:val="th-TH" w:eastAsia="th-TH"/>
        </w:rPr>
        <w:t>ผลต่อสู้ชี้ว่าการปรับความยากด้วยพื้นที่และการโจมตีสนับสนุนเปลี่ยนพฤติกรรมที่ตัวควบคุมต้องรับรู้ แบบเดิมที่เน้นกระสุนและบอสอย่างเดียวแพ้เร็วกว่าแบบที่อ่านสนามและจุดระเบิด การเปรียบเทียบนี้ช่วยอธิบายว่าความกดดันมาจากการตัดสินใจหลายด้านพร้อมกัน แต่ยังไม่เพียงพอจะยืนยันความสนุกหรือความเหมาะสมสำหรับผู้เล่นใหม่</w:t>
      </w:r>
    </w:p>
    <w:p w14:paraId="0B4E876F" w14:textId="77777777" w:rsidR="00E13D08" w:rsidRDefault="00E72A93">
      <w:pPr>
        <w:pStyle w:val="Heading3"/>
      </w:pPr>
      <w:r>
        <w:rPr>
          <w:lang w:val="th-TH" w:eastAsia="th-TH"/>
        </w:rPr>
        <w:t>ความยากและความชัดเจนควรพัฒนาควบคู่กัน</w:t>
      </w:r>
    </w:p>
    <w:p w14:paraId="5EAE593B" w14:textId="77777777" w:rsidR="00E13D08" w:rsidRDefault="00E72A93">
      <w:pPr>
        <w:ind w:firstLine="425"/>
      </w:pPr>
      <w:r>
        <w:rPr>
          <w:lang w:val="th-TH" w:eastAsia="th-TH"/>
        </w:rPr>
        <w:t>การเพิ่มอันตรายโดยไม่เพิ่มข้อมูลอาจทำให้ผู้เล่นไม่เข้าใจสาเหตุที่แพ้ ในงานนี้จึงใช้ภาพเตือนที่สอดคล้องกับบริเวณทำความเสียหาย แสดงเวลานับถอยหลัง และใช้เสียงเฉพาะเหตุการณ์ การแก้รอยแยกให้ตรวจชนเฉพาะตำแหน่งลงจริงเป็นตัวอย่างที่ลดความเสียหายซึ่งอธิบายจากภาพไม่ได้ ขณะที่ยังรักษาความเสี่ยงของท่าโจมตีไว้</w:t>
      </w:r>
    </w:p>
    <w:p w14:paraId="61A21734" w14:textId="77777777" w:rsidR="00E13D08" w:rsidRDefault="00E72A93">
      <w:pPr>
        <w:ind w:firstLine="425"/>
      </w:pPr>
      <w:r>
        <w:rPr>
          <w:lang w:val="th-TH" w:eastAsia="th-TH"/>
        </w:rPr>
        <w:t>ผลแพ้ชนะเปลี่ยนได้เมื่อเปลี่ยนช่วงเวลาหรือเส้นทางจำลอง จึงควรตรวจความถูกต้องด้วยตัวชี้วัดเฉพาะก่อน แล้วค่อยประเมินความยากด้วยการเล่นหลายรอบและหลายกลยุทธ์ หากใช้เพียงการชนะของตัวควบคุมหนึ่งตัว อาจปรับเกมให้ยากเฉพาะกลยุทธ์นั้น และมองข้ามประสบการณ์ของผู้เล่นที่เลือกวิธีต่างออกไป</w:t>
      </w:r>
    </w:p>
    <w:p w14:paraId="22611FE0" w14:textId="77777777" w:rsidR="00E13D08" w:rsidRDefault="00E72A93">
      <w:pPr>
        <w:ind w:firstLine="425"/>
      </w:pPr>
      <w:r>
        <w:rPr>
          <w:lang w:val="th-TH" w:eastAsia="th-TH"/>
        </w:rPr>
        <w:t>คำขอให้ไนโตรกลับมาเต็ม 100% เพิ่มทรัพยากรการหลบหลีก แต่สนามบอสทำให้ความเร็วสูงไม่ใช่คำตอบทุกสถานการณ์ ผู้เล่นยังต้องเลือกทิศที่กลับเข้าสนามได้และไม่พุ่งเข้าสู่จุดเตือน จึงเกิดความสัมพันธ์ระหว่างการเคลื่อนที่ เวลา และการเลือกตำแหน่งที่ควรศึกษาต่อกับผู้เล่นจริง</w:t>
      </w:r>
    </w:p>
    <w:p w14:paraId="0310A321" w14:textId="77777777" w:rsidR="00E13D08" w:rsidRDefault="00E72A93">
      <w:r>
        <w:rPr>
          <w:lang w:val="th-TH" w:eastAsia="th-TH"/>
        </w:rPr>
        <w:br w:type="page"/>
      </w:r>
    </w:p>
    <w:p w14:paraId="304ED8CB" w14:textId="77777777" w:rsidR="00E13D08" w:rsidRDefault="00E72A93">
      <w:pPr>
        <w:pStyle w:val="Heading2"/>
      </w:pPr>
      <w:bookmarkStart w:id="23" w:name="section_23"/>
      <w:r>
        <w:rPr>
          <w:lang w:val="th-TH" w:eastAsia="th-TH"/>
        </w:rPr>
        <w:lastRenderedPageBreak/>
        <w:t>ข้อจำกัดและข้อเสนอแนะในการพัฒนาต่อ</w:t>
      </w:r>
      <w:bookmarkEnd w:id="23"/>
    </w:p>
    <w:p w14:paraId="5BDFB93E" w14:textId="77777777" w:rsidR="00E13D08" w:rsidRDefault="00E72A93">
      <w:pPr>
        <w:pStyle w:val="Heading3"/>
      </w:pPr>
      <w:r>
        <w:rPr>
          <w:lang w:val="th-TH" w:eastAsia="th-TH"/>
        </w:rPr>
        <w:t>ข้อจำกัดของโครงงาน</w:t>
      </w:r>
    </w:p>
    <w:p w14:paraId="30D253AB" w14:textId="77777777" w:rsidR="00E13D08" w:rsidRDefault="00E72A93">
      <w:pPr>
        <w:ind w:firstLine="425"/>
      </w:pPr>
      <w:r>
        <w:rPr>
          <w:lang w:val="th-TH" w:eastAsia="th-TH"/>
        </w:rPr>
        <w:t>รายงานไม่มีผลจากผู้ทดลองจริง จึงยังสรุปความพึงพอใจ ความง่ายในการเรียนรู้ หรือความสมดุลสำหรับกลุ่มอายุใดไม่ได้ ตัวควบคุมอัตโนมัติรับข้อมูลตำแหน่งวัตถุโดยตรงซึ่งต่างจากมนุษย์ที่อ่านภาพบนจอ และมีวิธีคาดการณ์จำกัด จึงไม่สามารถแทนการเล่นของมนุษย์ได้ครบทุกด้าน</w:t>
      </w:r>
    </w:p>
    <w:p w14:paraId="0FE0A04A" w14:textId="77777777" w:rsidR="00E13D08" w:rsidRDefault="00E72A93">
      <w:pPr>
        <w:ind w:firstLine="425"/>
      </w:pPr>
      <w:r>
        <w:rPr>
          <w:lang w:val="th-TH" w:eastAsia="th-TH"/>
        </w:rPr>
        <w:t>การทดสอบส่วนใหญ่เน้นความถูกต้องของตรรกะและใช้สถานการณ์ที่กำหนด ยังไม่ได้เปรียบเทียบฮาร์ดแวร์หลายรุ่นหรืออุปกรณ์ควบคุมหลายแบบ ระบบเสียงมีวิธีทำงานต่อเมื่อโหลดเสียงไม่สำเร็จ แต่ยังต้องตรวจความดัง ความชัดเจน และความหน่วงผ่านอุปกรณ์จริงหลายชนิด นอกจากนี้สถิติคะแนนสูงสุดเป็นข้อมูลระหว่างเปิดโปรแกรม ยังไม่มีการบันทึกถาวร</w:t>
      </w:r>
    </w:p>
    <w:p w14:paraId="3771F034" w14:textId="77777777" w:rsidR="00E13D08" w:rsidRDefault="00E72A93">
      <w:pPr>
        <w:pStyle w:val="Heading3"/>
      </w:pPr>
      <w:r>
        <w:rPr>
          <w:lang w:val="th-TH" w:eastAsia="th-TH"/>
        </w:rPr>
        <w:t>แนวทางพัฒนาต่อ</w:t>
      </w:r>
    </w:p>
    <w:p w14:paraId="2918D302" w14:textId="77777777" w:rsidR="00E13D08" w:rsidRDefault="00E72A93">
      <w:pPr>
        <w:ind w:left="283" w:hanging="283"/>
      </w:pPr>
      <w:r>
        <w:rPr>
          <w:lang w:val="th-TH" w:eastAsia="th-TH"/>
        </w:rPr>
        <w:t xml:space="preserve">1. </w:t>
      </w:r>
      <w:r>
        <w:rPr>
          <w:lang w:val="th-TH" w:eastAsia="th-TH"/>
        </w:rPr>
        <w:t>ทดลองกับผู้เล่นจริงโดยกำหนดความยินยอม วิธีเล่น และตัวชี้วัดให้ชัดเจน เช่น เวลาเรียนรู้ จำนวนครั้งที่แพ้ และความเข้าใจสัญญาณเตือน</w:t>
      </w:r>
    </w:p>
    <w:p w14:paraId="3863BE95" w14:textId="77777777" w:rsidR="00E13D08" w:rsidRDefault="00E72A93">
      <w:pPr>
        <w:ind w:left="283" w:hanging="283"/>
      </w:pPr>
      <w:r>
        <w:rPr>
          <w:lang w:val="th-TH" w:eastAsia="th-TH"/>
        </w:rPr>
        <w:t xml:space="preserve">2. </w:t>
      </w:r>
      <w:r>
        <w:rPr>
          <w:lang w:val="th-TH" w:eastAsia="th-TH"/>
        </w:rPr>
        <w:t>เพิ่มตัวเลือกความยากโดยปรับจังหวะพักและจำนวนการโจมตี พร้อมรักษารูปแบบเตือนให้ตรงกัน</w:t>
      </w:r>
    </w:p>
    <w:p w14:paraId="65931F36" w14:textId="77777777" w:rsidR="00E13D08" w:rsidRDefault="00E72A93">
      <w:pPr>
        <w:ind w:left="283" w:hanging="283"/>
      </w:pPr>
      <w:r>
        <w:rPr>
          <w:lang w:val="th-TH" w:eastAsia="th-TH"/>
        </w:rPr>
        <w:t xml:space="preserve">3. </w:t>
      </w:r>
      <w:r>
        <w:rPr>
          <w:lang w:val="th-TH" w:eastAsia="th-TH"/>
        </w:rPr>
        <w:t>เพิ่มการตั้งค่าระดับเสียง การปรับปุ่ม และตัวเลือกภาพเตือนที่แยกได้แม้ไม่อาศัยสีเพียงอย่างเดียว</w:t>
      </w:r>
    </w:p>
    <w:p w14:paraId="58214696" w14:textId="77777777" w:rsidR="00E13D08" w:rsidRDefault="00E72A93">
      <w:pPr>
        <w:ind w:left="283" w:hanging="283"/>
      </w:pPr>
      <w:r>
        <w:rPr>
          <w:lang w:val="th-TH" w:eastAsia="th-TH"/>
        </w:rPr>
        <w:t xml:space="preserve">4. </w:t>
      </w:r>
      <w:r>
        <w:rPr>
          <w:lang w:val="th-TH" w:eastAsia="th-TH"/>
        </w:rPr>
        <w:t>วัดเวลาต่อเฟรมและการใช้หน่วยความจำบนเครื่องหลายระดับ ก่อนกำหนดความต้องการขั้นต่ำ</w:t>
      </w:r>
    </w:p>
    <w:p w14:paraId="0F9DDEE2" w14:textId="77777777" w:rsidR="00E13D08" w:rsidRDefault="00E72A93">
      <w:pPr>
        <w:ind w:left="283" w:hanging="283"/>
      </w:pPr>
      <w:r>
        <w:rPr>
          <w:lang w:val="th-TH" w:eastAsia="th-TH"/>
        </w:rPr>
        <w:t xml:space="preserve">5. </w:t>
      </w:r>
      <w:r>
        <w:rPr>
          <w:lang w:val="th-TH" w:eastAsia="th-TH"/>
        </w:rPr>
        <w:t>เพิ่มการบันทึกคะแนนและค่าตั้งต้นอย่างง่าย พร้อมตรวจไฟล์ข้อมูลเสียหรือไม่มีสิทธิ์บันทึก</w:t>
      </w:r>
    </w:p>
    <w:p w14:paraId="367C3747" w14:textId="77777777" w:rsidR="00E13D08" w:rsidRDefault="00E72A93">
      <w:pPr>
        <w:ind w:firstLine="425"/>
      </w:pPr>
      <w:r>
        <w:rPr>
          <w:lang w:val="th-TH" w:eastAsia="th-TH"/>
        </w:rPr>
        <w:t>ลำดับที่ควรทำก่อนคือทดสอบความเข้าใจสัญญาณเตือนและการควบคุมกับผู้เล่นจริง แล้วจึงปรับความยากจากหลักฐานที่เก็บได้ การเพิ่มท่าใหม่ควรมาพร้อมวิธีตรวจความถูกต้องและการสื่อสารที่ผู้เล่นอ่านได้ เพื่อรักษาความต่อเนื่องของระบบเมื่อโครงการขยายขึ้น</w:t>
      </w:r>
    </w:p>
    <w:p w14:paraId="56617AF4" w14:textId="77777777" w:rsidR="00E13D08" w:rsidRDefault="00E72A93">
      <w:r>
        <w:rPr>
          <w:lang w:val="th-TH" w:eastAsia="th-TH"/>
        </w:rPr>
        <w:br w:type="page"/>
      </w:r>
    </w:p>
    <w:p w14:paraId="74B6CC83" w14:textId="77777777" w:rsidR="00E13D08" w:rsidRDefault="00E72A93">
      <w:pPr>
        <w:pStyle w:val="Heading1"/>
        <w:jc w:val="center"/>
      </w:pPr>
      <w:bookmarkStart w:id="24" w:name="section_24"/>
      <w:r>
        <w:rPr>
          <w:lang w:val="th-TH" w:eastAsia="th-TH"/>
        </w:rPr>
        <w:lastRenderedPageBreak/>
        <w:t>เอกสารอ้างอิงและแหล่งข้อมูล</w:t>
      </w:r>
      <w:bookmarkEnd w:id="24"/>
    </w:p>
    <w:p w14:paraId="23D0B0AF" w14:textId="77777777" w:rsidR="00E13D08" w:rsidRDefault="00E72A93">
      <w:pPr>
        <w:ind w:firstLine="425"/>
      </w:pPr>
      <w:r>
        <w:rPr>
          <w:lang w:val="th-TH" w:eastAsia="th-TH"/>
        </w:rPr>
        <w:t>แหล่งข้อมูลต่อไปนี้ใช้ประกอบแนวคิดภาษา วงจรเกม เวกเตอร์ เหตุการณ์ และเสียง อ้างหมายเลขในเนื้อหาตามรายการนี้ ตรวจสอบแหล่งข้อมูลเมื่อวันที่ 19 ตุลาคม พ.ศ. 2569 โดยสรุปความด้วยถ้อยคำของผู้จัดทำและเชื่อมโยงกับโค้ดของโครงงาน</w:t>
      </w:r>
    </w:p>
    <w:p w14:paraId="1816DD0D" w14:textId="77777777" w:rsidR="00E13D08" w:rsidRDefault="00E72A93">
      <w:pPr>
        <w:pStyle w:val="Heading3"/>
      </w:pPr>
      <w:r>
        <w:rPr>
          <w:lang w:val="th-TH" w:eastAsia="th-TH"/>
        </w:rPr>
        <w:t xml:space="preserve">[1] </w:t>
      </w:r>
      <w:r>
        <w:rPr>
          <w:lang w:val="th-TH" w:eastAsia="th-TH"/>
        </w:rPr>
        <w:t>ภาษา Python</w:t>
      </w:r>
    </w:p>
    <w:p w14:paraId="402B0D65" w14:textId="77777777" w:rsidR="00E13D08" w:rsidRDefault="00E72A93">
      <w:pPr>
        <w:ind w:firstLine="425"/>
      </w:pPr>
      <w:r>
        <w:rPr>
          <w:lang w:val="th-TH" w:eastAsia="th-TH"/>
        </w:rPr>
        <w:t xml:space="preserve">Python Software Foundation. Python 3.12 Tutorial. </w:t>
      </w:r>
      <w:r>
        <w:rPr>
          <w:lang w:val="th-TH" w:eastAsia="th-TH"/>
        </w:rPr>
        <w:t>เอกสารประกอบภาษา Python รุ่น 3.12. ใช้ศึกษาโครงสร้างภาษา ฟังก์ชัน คลาส และโครงสร้างข้อมูล.</w:t>
      </w:r>
      <w:r>
        <w:rPr>
          <w:lang w:val="th-TH" w:eastAsia="th-TH"/>
        </w:rPr>
        <w:br/>
        <w:t>https://docs.python.org/3.12/tutorial/</w:t>
      </w:r>
    </w:p>
    <w:p w14:paraId="4EADB515" w14:textId="77777777" w:rsidR="00E13D08" w:rsidRDefault="00E72A93">
      <w:pPr>
        <w:pStyle w:val="Heading3"/>
      </w:pPr>
      <w:r>
        <w:rPr>
          <w:lang w:val="th-TH" w:eastAsia="th-TH"/>
        </w:rPr>
        <w:t xml:space="preserve">[2] </w:t>
      </w:r>
      <w:r>
        <w:rPr>
          <w:lang w:val="th-TH" w:eastAsia="th-TH"/>
        </w:rPr>
        <w:t>องค์ประกอบและวงจรพื้นฐานของ Pygame</w:t>
      </w:r>
    </w:p>
    <w:p w14:paraId="7908B4DA" w14:textId="77777777" w:rsidR="00E13D08" w:rsidRDefault="00E72A93">
      <w:pPr>
        <w:ind w:firstLine="425"/>
      </w:pPr>
      <w:r>
        <w:rPr>
          <w:lang w:val="th-TH" w:eastAsia="th-TH"/>
        </w:rPr>
        <w:t xml:space="preserve">Pygame Community. Pygame Documentation. </w:t>
      </w:r>
      <w:r>
        <w:rPr>
          <w:lang w:val="th-TH" w:eastAsia="th-TH"/>
        </w:rPr>
        <w:t>ใช้ประกอบโครงสร้างการเปิดหน้าต่าง การวาดภาพ และตัวอย่างวงจรเกมพื้นฐาน.</w:t>
      </w:r>
      <w:r>
        <w:rPr>
          <w:lang w:val="th-TH" w:eastAsia="th-TH"/>
        </w:rPr>
        <w:br/>
        <w:t>https://www.pygame.org/docs/</w:t>
      </w:r>
    </w:p>
    <w:p w14:paraId="5E0F014F" w14:textId="77777777" w:rsidR="00E13D08" w:rsidRDefault="00E72A93">
      <w:pPr>
        <w:pStyle w:val="Heading3"/>
      </w:pPr>
      <w:r>
        <w:rPr>
          <w:lang w:val="th-TH" w:eastAsia="th-TH"/>
        </w:rPr>
        <w:t xml:space="preserve">[3] </w:t>
      </w:r>
      <w:r>
        <w:rPr>
          <w:lang w:val="th-TH" w:eastAsia="th-TH"/>
        </w:rPr>
        <w:t>เวลาและการควบคุมอัตราเฟรม</w:t>
      </w:r>
    </w:p>
    <w:p w14:paraId="00B2261E" w14:textId="77777777" w:rsidR="00E13D08" w:rsidRDefault="00E72A93">
      <w:pPr>
        <w:ind w:firstLine="425"/>
      </w:pPr>
      <w:r>
        <w:rPr>
          <w:lang w:val="th-TH" w:eastAsia="th-TH"/>
        </w:rPr>
        <w:t xml:space="preserve">Pygame Community. pygame.time. </w:t>
      </w:r>
      <w:r>
        <w:rPr>
          <w:lang w:val="th-TH" w:eastAsia="th-TH"/>
        </w:rPr>
        <w:t>เอกสารฟังก์ชันเวลาและ Clock รวมถึงค่าระยะเวลาที่ได้จาก tick.</w:t>
      </w:r>
      <w:r>
        <w:rPr>
          <w:lang w:val="th-TH" w:eastAsia="th-TH"/>
        </w:rPr>
        <w:br/>
      </w:r>
      <w:r>
        <w:rPr>
          <w:lang w:val="th-TH" w:eastAsia="th-TH"/>
        </w:rPr>
        <w:t>https://www.pygame.org/docs/ref/time.html</w:t>
      </w:r>
    </w:p>
    <w:p w14:paraId="4D6D0E63" w14:textId="77777777" w:rsidR="00E13D08" w:rsidRDefault="00E72A93">
      <w:pPr>
        <w:pStyle w:val="Heading3"/>
      </w:pPr>
      <w:r>
        <w:rPr>
          <w:lang w:val="th-TH" w:eastAsia="th-TH"/>
        </w:rPr>
        <w:t xml:space="preserve">[4] </w:t>
      </w:r>
      <w:r>
        <w:rPr>
          <w:lang w:val="th-TH" w:eastAsia="th-TH"/>
        </w:rPr>
        <w:t>เวกเตอร์สองมิติ</w:t>
      </w:r>
    </w:p>
    <w:p w14:paraId="6BCDBC5D" w14:textId="77777777" w:rsidR="00E13D08" w:rsidRDefault="00E72A93">
      <w:pPr>
        <w:ind w:firstLine="425"/>
      </w:pPr>
      <w:r>
        <w:rPr>
          <w:lang w:val="th-TH" w:eastAsia="th-TH"/>
        </w:rPr>
        <w:t xml:space="preserve">Pygame Community. pygame.math. </w:t>
      </w:r>
      <w:r>
        <w:rPr>
          <w:lang w:val="th-TH" w:eastAsia="th-TH"/>
        </w:rPr>
        <w:t>เอกสาร Vector2 สำหรับการคำนวณทิศ ระยะ การปรับขนาด และการหมุนเวกเตอร์.</w:t>
      </w:r>
      <w:r>
        <w:rPr>
          <w:lang w:val="th-TH" w:eastAsia="th-TH"/>
        </w:rPr>
        <w:br/>
        <w:t>https://www.pygame.org/docs/ref/math.html</w:t>
      </w:r>
    </w:p>
    <w:p w14:paraId="4EC01D44" w14:textId="77777777" w:rsidR="00E13D08" w:rsidRDefault="00E72A93">
      <w:r>
        <w:rPr>
          <w:lang w:val="th-TH" w:eastAsia="th-TH"/>
        </w:rPr>
        <w:br w:type="page"/>
      </w:r>
    </w:p>
    <w:p w14:paraId="3B2F9FAE" w14:textId="77777777" w:rsidR="00E13D08" w:rsidRDefault="00E72A93">
      <w:pPr>
        <w:pStyle w:val="Heading1"/>
        <w:jc w:val="center"/>
      </w:pPr>
      <w:bookmarkStart w:id="25" w:name="section_25"/>
      <w:r>
        <w:rPr>
          <w:lang w:val="th-TH" w:eastAsia="th-TH"/>
        </w:rPr>
        <w:lastRenderedPageBreak/>
        <w:t>เอกสารอ้างอิงและหลักฐานของโครงงาน</w:t>
      </w:r>
      <w:bookmarkEnd w:id="25"/>
    </w:p>
    <w:p w14:paraId="2D0DB838" w14:textId="77777777" w:rsidR="00E13D08" w:rsidRDefault="00E72A93">
      <w:pPr>
        <w:pStyle w:val="Heading3"/>
      </w:pPr>
      <w:r>
        <w:rPr>
          <w:lang w:val="th-TH" w:eastAsia="th-TH"/>
        </w:rPr>
        <w:t xml:space="preserve">[5] </w:t>
      </w:r>
      <w:r>
        <w:rPr>
          <w:lang w:val="th-TH" w:eastAsia="th-TH"/>
        </w:rPr>
        <w:t>การรับเหตุการณ์</w:t>
      </w:r>
    </w:p>
    <w:p w14:paraId="0261064D" w14:textId="77777777" w:rsidR="00E13D08" w:rsidRDefault="00E72A93">
      <w:pPr>
        <w:ind w:firstLine="425"/>
      </w:pPr>
      <w:r>
        <w:rPr>
          <w:lang w:val="th-TH" w:eastAsia="th-TH"/>
        </w:rPr>
        <w:t xml:space="preserve">Pygame Community. pygame.event. </w:t>
      </w:r>
      <w:r>
        <w:rPr>
          <w:lang w:val="th-TH" w:eastAsia="th-TH"/>
        </w:rPr>
        <w:t>เอกสารคิวเหตุการณ์ การอ่านเหตุการณ์ และการจัดการเหตุการณ์ของหน้าต่างและอุปกรณ์รับคำสั่ง.</w:t>
      </w:r>
      <w:r>
        <w:rPr>
          <w:lang w:val="th-TH" w:eastAsia="th-TH"/>
        </w:rPr>
        <w:br/>
        <w:t>https://www.pygame.org/docs/ref/event.html</w:t>
      </w:r>
    </w:p>
    <w:p w14:paraId="5F3B7629" w14:textId="77777777" w:rsidR="00E13D08" w:rsidRDefault="00E72A93">
      <w:pPr>
        <w:pStyle w:val="Heading3"/>
      </w:pPr>
      <w:r>
        <w:rPr>
          <w:lang w:val="th-TH" w:eastAsia="th-TH"/>
        </w:rPr>
        <w:t xml:space="preserve">[6] </w:t>
      </w:r>
      <w:r>
        <w:rPr>
          <w:lang w:val="th-TH" w:eastAsia="th-TH"/>
        </w:rPr>
        <w:t>เสียงและช่องเล่นเสียง</w:t>
      </w:r>
    </w:p>
    <w:p w14:paraId="0730F9F6" w14:textId="77777777" w:rsidR="00E13D08" w:rsidRDefault="00E72A93">
      <w:pPr>
        <w:ind w:firstLine="425"/>
      </w:pPr>
      <w:r>
        <w:rPr>
          <w:lang w:val="th-TH" w:eastAsia="th-TH"/>
        </w:rPr>
        <w:t xml:space="preserve">Pygame Community. pygame.mixer. </w:t>
      </w:r>
      <w:r>
        <w:rPr>
          <w:lang w:val="th-TH" w:eastAsia="th-TH"/>
        </w:rPr>
        <w:t>เอกสาร Sound และ Channel สำหรับโหลดเสียง เล่น หยุด และพักการเล่นเสียง.</w:t>
      </w:r>
      <w:r>
        <w:rPr>
          <w:lang w:val="th-TH" w:eastAsia="th-TH"/>
        </w:rPr>
        <w:br/>
        <w:t>https://www.pygame.org/docs/ref/mixer.html</w:t>
      </w:r>
    </w:p>
    <w:p w14:paraId="7CF20E88" w14:textId="77777777" w:rsidR="00E13D08" w:rsidRDefault="00E72A93">
      <w:pPr>
        <w:pStyle w:val="Heading3"/>
      </w:pPr>
      <w:r>
        <w:rPr>
          <w:lang w:val="th-TH" w:eastAsia="th-TH"/>
        </w:rPr>
        <w:t xml:space="preserve">[7] </w:t>
      </w:r>
      <w:r>
        <w:rPr>
          <w:lang w:val="th-TH" w:eastAsia="th-TH"/>
        </w:rPr>
        <w:t>ซอร์สโค้ดและทรัพยากรของ Void Gazer</w:t>
      </w:r>
    </w:p>
    <w:p w14:paraId="6D247223" w14:textId="77777777" w:rsidR="00E13D08" w:rsidRDefault="00E72A93">
      <w:pPr>
        <w:ind w:firstLine="425"/>
      </w:pPr>
      <w:r>
        <w:rPr>
          <w:lang w:val="th-TH" w:eastAsia="th-TH"/>
        </w:rPr>
        <w:t>ปิยะพงศ์ อินทะจินดา และ ณัฐพงศ์ อนาวงศ์. โครงงานเกม Void Gazer. ซอร์สโค้ดรุ่นที่ใช้จัดทำรายงาน ตรวจเมื่อ 19 ตุลาคม พ.ศ. 2569. ค่ากติกาอ้างจาก config.py พฤติกรรมจาก player.py ไฟล์ศัตรู boss.py arena.py projectiles.py และวงจรหลักใน main.py. คำสั่งใช้งานและตัวเปิดทดสอบอยู่ใน README.md และ boss_test.</w:t>
      </w:r>
    </w:p>
    <w:p w14:paraId="2A3B96F0" w14:textId="77777777" w:rsidR="00E13D08" w:rsidRDefault="00E72A93">
      <w:pPr>
        <w:ind w:firstLine="425"/>
      </w:pPr>
      <w:r>
        <w:rPr>
          <w:lang w:val="th-TH" w:eastAsia="th-TH"/>
        </w:rPr>
        <w:t>ภาพและเสียงที่ใช้สร้างเกมมาจากทรัพยากรที่มีอยู่ในโครงการ ได้แก่ game_sprites และ SFX รายงานไม่มีข้อมูลผู้สร้างต้นฉบับของทรัพยากรครบทุกไฟล์ จึงไม่ระบุชื่อเจ้าของผลงานหรือเว็บไซต์ที่ไม่ปรากฏในข้อมูลโครงการ ภาพหน้าจอและแผนภาพประกอบรายงานจัดทำจากโปรแกรมและคำอธิบายระบบในงานนี้</w:t>
      </w:r>
    </w:p>
    <w:p w14:paraId="4B1A3028" w14:textId="77777777" w:rsidR="00E13D08" w:rsidRDefault="00E72A93">
      <w:pPr>
        <w:pStyle w:val="Heading3"/>
      </w:pPr>
      <w:r>
        <w:rPr>
          <w:lang w:val="th-TH" w:eastAsia="th-TH"/>
        </w:rPr>
        <w:t>การตรวจซ้ำอย่างย่อ</w:t>
      </w:r>
    </w:p>
    <w:p w14:paraId="46B6467F" w14:textId="77777777" w:rsidR="00E13D08" w:rsidRDefault="00E72A93">
      <w:pPr>
        <w:ind w:firstLine="425"/>
      </w:pPr>
      <w:r>
        <w:rPr>
          <w:lang w:val="th-TH" w:eastAsia="th-TH"/>
        </w:rPr>
        <w:t>เปิด run_game.bat เพื่อเล่นตามปกติ หรือเปิด boss_test/full_health.bat เพื่อทดสอบบอส 320 พลัง และ boss_test/one_health.bat เพื่อตรวจฉากตายโดยตรง ค่าตั้งต้นต้องเป็น BOSS_SCORE_TARGET = 10000 และ PLAYER_NITRO_FUEL = 100 ผลเชิงตัวเลขในบทที่ 4 มาจากการทดสอบเฉพาะรุ่นและเงื่อนไขที่อธิบายไว้ ไม่ควรนำไปรวมกับผลของรุ่นที่เปลี่ยนกติกาแล้ว</w:t>
      </w:r>
    </w:p>
    <w:sectPr w:rsidR="00E13D08" w:rsidSect="00034616">
      <w:headerReference w:type="default" r:id="rId13"/>
      <w:footerReference w:type="default" r:id="rId14"/>
      <w:pgSz w:w="12240" w:h="15840"/>
      <w:pgMar w:top="1361" w:right="1417" w:bottom="1304" w:left="1701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568C" w14:textId="77777777" w:rsidR="00E72A93" w:rsidRDefault="00E72A93">
      <w:pPr>
        <w:spacing w:after="0" w:line="240" w:lineRule="auto"/>
      </w:pPr>
      <w:r>
        <w:separator/>
      </w:r>
    </w:p>
  </w:endnote>
  <w:endnote w:type="continuationSeparator" w:id="0">
    <w:p w14:paraId="61C7829D" w14:textId="77777777" w:rsidR="00E72A93" w:rsidRDefault="00E7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A905" w14:textId="77777777" w:rsidR="00E13D08" w:rsidRDefault="00E72A93">
    <w:pPr>
      <w:pStyle w:val="Footer"/>
      <w:jc w:val="center"/>
    </w:pPr>
    <w:r>
      <w:rPr>
        <w:lang w:val="th-TH" w:eastAsia="th-TH"/>
      </w:rPr>
      <w:fldChar w:fldCharType="begin"/>
    </w:r>
    <w:r>
      <w:rPr>
        <w:lang w:val="th-TH" w:eastAsia="th-TH"/>
      </w:rPr>
      <w:instrText xml:space="preserve"> PAGE </w:instrText>
    </w:r>
    <w:r>
      <w:rPr>
        <w:lang w:val="th-TH" w:eastAsia="th-TH"/>
      </w:rP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DCF4" w14:textId="77777777" w:rsidR="00E72A93" w:rsidRDefault="00E72A93">
      <w:pPr>
        <w:spacing w:after="0" w:line="240" w:lineRule="auto"/>
      </w:pPr>
      <w:r>
        <w:separator/>
      </w:r>
    </w:p>
  </w:footnote>
  <w:footnote w:type="continuationSeparator" w:id="0">
    <w:p w14:paraId="319F6FC2" w14:textId="77777777" w:rsidR="00E72A93" w:rsidRDefault="00E72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3D6" w14:textId="77777777" w:rsidR="00E13D08" w:rsidRDefault="00E72A93">
    <w:pPr>
      <w:pStyle w:val="Header"/>
      <w:jc w:val="right"/>
    </w:pPr>
    <w:r>
      <w:rPr>
        <w:sz w:val="28"/>
        <w:lang w:val="th-TH" w:eastAsia="th-TH"/>
      </w:rPr>
      <w:t>โครงงานเกม Void Gazer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899237">
    <w:abstractNumId w:val="8"/>
  </w:num>
  <w:num w:numId="2" w16cid:durableId="1445616462">
    <w:abstractNumId w:val="6"/>
  </w:num>
  <w:num w:numId="3" w16cid:durableId="895823239">
    <w:abstractNumId w:val="5"/>
  </w:num>
  <w:num w:numId="4" w16cid:durableId="1978952283">
    <w:abstractNumId w:val="4"/>
  </w:num>
  <w:num w:numId="5" w16cid:durableId="157237065">
    <w:abstractNumId w:val="7"/>
  </w:num>
  <w:num w:numId="6" w16cid:durableId="1131244095">
    <w:abstractNumId w:val="3"/>
  </w:num>
  <w:num w:numId="7" w16cid:durableId="1944606653">
    <w:abstractNumId w:val="2"/>
  </w:num>
  <w:num w:numId="8" w16cid:durableId="1906406678">
    <w:abstractNumId w:val="1"/>
  </w:num>
  <w:num w:numId="9" w16cid:durableId="194264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88D"/>
    <w:rsid w:val="00326F90"/>
    <w:rsid w:val="00AA1D8D"/>
    <w:rsid w:val="00AF1EDD"/>
    <w:rsid w:val="00B47730"/>
    <w:rsid w:val="00CB0664"/>
    <w:rsid w:val="00E13D08"/>
    <w:rsid w:val="00E72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6769F"/>
  <w14:defaultImageDpi w14:val="300"/>
  <w15:docId w15:val="{9C254A03-66D4-47F5-B5B1-CAD8575B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420" w:lineRule="exact"/>
    </w:pPr>
    <w:rPr>
      <w:rFonts w:ascii="Cordia New" w:eastAsia="Cordia New" w:hAnsi="Cordia New" w:cs="Cordia New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 w:line="500" w:lineRule="exact"/>
      <w:outlineLvl w:val="0"/>
    </w:pPr>
    <w:rPr>
      <w:b/>
      <w:bCs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60" w:line="500" w:lineRule="exact"/>
      <w:outlineLvl w:val="1"/>
    </w:pPr>
    <w:rPr>
      <w:b/>
      <w:bCs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60" w:line="500" w:lineRule="exact"/>
      <w:outlineLvl w:val="2"/>
    </w:pPr>
    <w:rPr>
      <w:b/>
      <w:bCs/>
      <w:sz w:val="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/>
    </w:pPr>
    <w:rPr>
      <w:b/>
      <w:bCs/>
      <w:sz w:val="3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4921</Words>
  <Characters>28053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รายงานโครงงานเกม Void Gazer</dc:title>
  <dc:subject>เกมสองมิติด้วย Python และ Pygame</dc:subject>
  <dc:creator>ปิยะพงศ์ อินทะจินดา; ณัฐพงศ์ อนาวงศ์</dc:creator>
  <cp:keywords/>
  <dc:description>generated by python-docx</dc:description>
  <cp:lastModifiedBy>ปิยะพงศ์ อินทะจินดา</cp:lastModifiedBy>
  <cp:revision>2</cp:revision>
  <dcterms:created xsi:type="dcterms:W3CDTF">2013-12-23T23:15:00Z</dcterms:created>
  <dcterms:modified xsi:type="dcterms:W3CDTF">2026-10-19T16:43:00Z</dcterms:modified>
  <cp:category/>
</cp:coreProperties>
</file>